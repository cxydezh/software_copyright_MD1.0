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619809000"/>
        <w:docPartObj>
          <w:docPartGallery w:val="Cover Pages"/>
          <w:docPartUnique/>
        </w:docPartObj>
      </w:sdtPr>
      <w:sdtEndPr>
        <w:rPr>
          <w:b/>
          <w:bCs/>
          <w:lang w:eastAsia="zh-CN"/>
        </w:rPr>
      </w:sdtEndPr>
      <w:sdtContent>
        <w:p w14:paraId="7C9EA306" w14:textId="33EC4B8E" w:rsidR="0001445C" w:rsidRDefault="0001445C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F81BD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096"/>
          </w:tblGrid>
          <w:tr w:rsidR="0001445C" w14:paraId="12342145" w14:textId="77777777">
            <w:bookmarkStart w:id="0" w:name="OLE_LINK34" w:displacedByCustomXml="next"/>
            <w:sdt>
              <w:sdtPr>
                <w:rPr>
                  <w:color w:val="365F91" w:themeColor="accent1" w:themeShade="BF"/>
                  <w:sz w:val="24"/>
                  <w:szCs w:val="24"/>
                  <w:lang w:eastAsia="zh-CN"/>
                </w:rPr>
                <w:alias w:val="公司"/>
                <w:id w:val="13406915"/>
                <w:placeholder>
                  <w:docPart w:val="6BA0AC5C8D7B4EF89E2C753647D217C0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6CE116C9" w14:textId="46A91526" w:rsidR="0001445C" w:rsidRDefault="0001445C">
                    <w:pPr>
                      <w:pStyle w:val="a9"/>
                      <w:rPr>
                        <w:color w:val="365F91" w:themeColor="accent1" w:themeShade="BF"/>
                        <w:sz w:val="24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365F91" w:themeColor="accent1" w:themeShade="BF"/>
                        <w:sz w:val="24"/>
                        <w:szCs w:val="24"/>
                        <w:lang w:eastAsia="zh-CN"/>
                      </w:rPr>
                      <w:t>郑州</w:t>
                    </w:r>
                    <w:proofErr w:type="gramStart"/>
                    <w:r>
                      <w:rPr>
                        <w:rFonts w:ascii="微软雅黑" w:eastAsia="微软雅黑" w:hAnsi="微软雅黑" w:cs="微软雅黑" w:hint="eastAsia"/>
                        <w:color w:val="365F91" w:themeColor="accent1" w:themeShade="BF"/>
                        <w:sz w:val="24"/>
                        <w:szCs w:val="24"/>
                        <w:lang w:eastAsia="zh-CN"/>
                      </w:rPr>
                      <w:t>医企创</w:t>
                    </w:r>
                    <w:proofErr w:type="gramEnd"/>
                    <w:r>
                      <w:rPr>
                        <w:rFonts w:ascii="微软雅黑" w:eastAsia="微软雅黑" w:hAnsi="微软雅黑" w:cs="微软雅黑" w:hint="eastAsia"/>
                        <w:color w:val="365F91" w:themeColor="accent1" w:themeShade="BF"/>
                        <w:sz w:val="24"/>
                        <w:szCs w:val="24"/>
                        <w:lang w:eastAsia="zh-CN"/>
                      </w:rPr>
                      <w:t>医疗科技有限公司</w:t>
                    </w:r>
                  </w:p>
                </w:tc>
              </w:sdtContent>
            </w:sdt>
            <w:bookmarkEnd w:id="0" w:displacedByCustomXml="prev"/>
          </w:tr>
          <w:tr w:rsidR="0001445C" w14:paraId="47B6C998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8"/>
                    <w:szCs w:val="88"/>
                    <w:lang w:eastAsia="zh-CN"/>
                  </w:rPr>
                  <w:alias w:val="标题"/>
                  <w:id w:val="13406919"/>
                  <w:placeholder>
                    <w:docPart w:val="16A5B6BB6AC945D195C00228DE63443B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74ED1E78" w14:textId="6FE985FC" w:rsidR="0001445C" w:rsidRDefault="0001445C">
                    <w:pPr>
                      <w:pStyle w:val="a9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8"/>
                        <w:szCs w:val="88"/>
                        <w:lang w:eastAsia="zh-CN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4F81BD" w:themeColor="accent1"/>
                        <w:sz w:val="88"/>
                        <w:szCs w:val="88"/>
                        <w:lang w:eastAsia="zh-CN"/>
                      </w:rPr>
                      <w:t>软</w:t>
                    </w:r>
                    <w:r>
                      <w:rPr>
                        <w:rFonts w:ascii="MS Gothic" w:eastAsia="MS Gothic" w:hAnsi="MS Gothic" w:cs="MS Gothic" w:hint="eastAsia"/>
                        <w:color w:val="4F81BD" w:themeColor="accent1"/>
                        <w:sz w:val="88"/>
                        <w:szCs w:val="88"/>
                        <w:lang w:eastAsia="zh-CN"/>
                      </w:rPr>
                      <w:t>件著作</w:t>
                    </w:r>
                    <w:r>
                      <w:rPr>
                        <w:rFonts w:ascii="微软雅黑" w:eastAsia="微软雅黑" w:hAnsi="微软雅黑" w:cs="微软雅黑" w:hint="eastAsia"/>
                        <w:color w:val="4F81BD" w:themeColor="accent1"/>
                        <w:sz w:val="88"/>
                        <w:szCs w:val="88"/>
                        <w:lang w:eastAsia="zh-CN"/>
                      </w:rPr>
                      <w:t>权</w:t>
                    </w:r>
                    <w:r>
                      <w:rPr>
                        <w:rFonts w:ascii="MS Gothic" w:eastAsia="MS Gothic" w:hAnsi="MS Gothic" w:cs="MS Gothic" w:hint="eastAsia"/>
                        <w:color w:val="4F81BD" w:themeColor="accent1"/>
                        <w:sz w:val="88"/>
                        <w:szCs w:val="88"/>
                        <w:lang w:eastAsia="zh-CN"/>
                      </w:rPr>
                      <w:t>管理系</w:t>
                    </w:r>
                    <w:r>
                      <w:rPr>
                        <w:rFonts w:ascii="微软雅黑" w:eastAsia="微软雅黑" w:hAnsi="微软雅黑" w:cs="微软雅黑" w:hint="eastAsia"/>
                        <w:color w:val="4F81BD" w:themeColor="accent1"/>
                        <w:sz w:val="88"/>
                        <w:szCs w:val="88"/>
                        <w:lang w:eastAsia="zh-CN"/>
                      </w:rPr>
                      <w:t>统</w:t>
                    </w:r>
                    <w:r>
                      <w:rPr>
                        <w:rFonts w:ascii="MS Gothic" w:eastAsia="MS Gothic" w:hAnsi="MS Gothic" w:cs="MS Gothic" w:hint="eastAsia"/>
                        <w:color w:val="4F81BD" w:themeColor="accent1"/>
                        <w:sz w:val="88"/>
                        <w:szCs w:val="88"/>
                        <w:lang w:eastAsia="zh-CN"/>
                      </w:rPr>
                      <w:t>操作手册</w:t>
                    </w:r>
                  </w:p>
                </w:sdtContent>
              </w:sdt>
            </w:tc>
          </w:tr>
          <w:tr w:rsidR="0001445C" w14:paraId="797BD75C" w14:textId="77777777">
            <w:sdt>
              <w:sdtPr>
                <w:rPr>
                  <w:rFonts w:ascii="宋体" w:eastAsia="宋体" w:hAnsi="宋体" w:hint="eastAsia"/>
                  <w:color w:val="365F91" w:themeColor="accent1" w:themeShade="BF"/>
                  <w:sz w:val="24"/>
                  <w:szCs w:val="24"/>
                  <w:lang w:eastAsia="zh-CN"/>
                </w:rPr>
                <w:alias w:val="副标题"/>
                <w:id w:val="13406923"/>
                <w:placeholder>
                  <w:docPart w:val="7EC77457046347F5A3B69324CE0A3936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4A60AA8E" w14:textId="4EF88136" w:rsidR="0001445C" w:rsidRDefault="00BD48F2">
                    <w:pPr>
                      <w:pStyle w:val="a9"/>
                      <w:rPr>
                        <w:color w:val="365F91" w:themeColor="accent1" w:themeShade="BF"/>
                        <w:sz w:val="24"/>
                      </w:rPr>
                    </w:pPr>
                    <w:r>
                      <w:rPr>
                        <w:rFonts w:ascii="宋体" w:eastAsia="宋体" w:hAnsi="宋体" w:hint="eastAsia"/>
                        <w:color w:val="365F91" w:themeColor="accent1" w:themeShade="BF"/>
                        <w:sz w:val="24"/>
                        <w:szCs w:val="24"/>
                        <w:lang w:eastAsia="zh-CN"/>
                      </w:rPr>
                      <w:t>向日葵工作室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842"/>
          </w:tblGrid>
          <w:tr w:rsidR="0001445C" w14:paraId="4638CD2B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  <w:sz w:val="28"/>
                    <w:szCs w:val="28"/>
                    <w:lang w:eastAsia="zh-CN"/>
                  </w:rPr>
                  <w:alias w:val="作者"/>
                  <w:id w:val="13406928"/>
                  <w:placeholder>
                    <w:docPart w:val="FF05ED55DD4D4524AC7629CD75B6F4C9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1F01D318" w14:textId="5181DB5B" w:rsidR="0001445C" w:rsidRDefault="0001445C">
                    <w:pPr>
                      <w:pStyle w:val="a9"/>
                      <w:rPr>
                        <w:color w:val="4F81BD" w:themeColor="accent1"/>
                        <w:sz w:val="28"/>
                        <w:szCs w:val="28"/>
                        <w:lang w:eastAsia="zh-CN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4F81BD" w:themeColor="accent1"/>
                        <w:sz w:val="28"/>
                        <w:szCs w:val="28"/>
                        <w:lang w:eastAsia="zh-CN"/>
                      </w:rPr>
                      <w:t>郑</w:t>
                    </w:r>
                    <w:r>
                      <w:rPr>
                        <w:rFonts w:ascii="MS Mincho" w:eastAsia="MS Mincho" w:hAnsi="MS Mincho" w:cs="MS Mincho" w:hint="eastAsia"/>
                        <w:color w:val="4F81BD" w:themeColor="accent1"/>
                        <w:sz w:val="28"/>
                        <w:szCs w:val="28"/>
                        <w:lang w:eastAsia="zh-CN"/>
                      </w:rPr>
                      <w:t>州</w:t>
                    </w:r>
                    <w:proofErr w:type="gramStart"/>
                    <w:r>
                      <w:rPr>
                        <w:rFonts w:ascii="MS Mincho" w:eastAsia="MS Mincho" w:hAnsi="MS Mincho" w:cs="MS Mincho" w:hint="eastAsia"/>
                        <w:color w:val="4F81BD" w:themeColor="accent1"/>
                        <w:sz w:val="28"/>
                        <w:szCs w:val="28"/>
                        <w:lang w:eastAsia="zh-CN"/>
                      </w:rPr>
                      <w:t>医企</w:t>
                    </w:r>
                    <w:r>
                      <w:rPr>
                        <w:rFonts w:ascii="微软雅黑" w:eastAsia="微软雅黑" w:hAnsi="微软雅黑" w:cs="微软雅黑" w:hint="eastAsia"/>
                        <w:color w:val="4F81BD" w:themeColor="accent1"/>
                        <w:sz w:val="28"/>
                        <w:szCs w:val="28"/>
                        <w:lang w:eastAsia="zh-CN"/>
                      </w:rPr>
                      <w:t>创</w:t>
                    </w:r>
                    <w:proofErr w:type="gramEnd"/>
                    <w:r>
                      <w:rPr>
                        <w:rFonts w:ascii="MS Mincho" w:eastAsia="MS Mincho" w:hAnsi="MS Mincho" w:cs="MS Mincho" w:hint="eastAsia"/>
                        <w:color w:val="4F81BD" w:themeColor="accent1"/>
                        <w:sz w:val="28"/>
                        <w:szCs w:val="28"/>
                        <w:lang w:eastAsia="zh-CN"/>
                      </w:rPr>
                      <w:t>医</w:t>
                    </w:r>
                    <w:r>
                      <w:rPr>
                        <w:rFonts w:ascii="微软雅黑" w:eastAsia="微软雅黑" w:hAnsi="微软雅黑" w:cs="微软雅黑" w:hint="eastAsia"/>
                        <w:color w:val="4F81BD" w:themeColor="accent1"/>
                        <w:sz w:val="28"/>
                        <w:szCs w:val="28"/>
                        <w:lang w:eastAsia="zh-CN"/>
                      </w:rPr>
                      <w:t>疗</w:t>
                    </w:r>
                    <w:r>
                      <w:rPr>
                        <w:rFonts w:ascii="MS Mincho" w:eastAsia="MS Mincho" w:hAnsi="MS Mincho" w:cs="MS Mincho" w:hint="eastAsia"/>
                        <w:color w:val="4F81BD" w:themeColor="accent1"/>
                        <w:sz w:val="28"/>
                        <w:szCs w:val="28"/>
                        <w:lang w:eastAsia="zh-CN"/>
                      </w:rPr>
                      <w:t>科技有限公司</w:t>
                    </w:r>
                  </w:p>
                </w:sdtContent>
              </w:sdt>
              <w:sdt>
                <w:sdtPr>
                  <w:rPr>
                    <w:color w:val="4F81BD" w:themeColor="accent1"/>
                    <w:sz w:val="28"/>
                    <w:szCs w:val="28"/>
                  </w:rPr>
                  <w:alias w:val="日期"/>
                  <w:tag w:val="日期"/>
                  <w:id w:val="13406932"/>
                  <w:placeholder>
                    <w:docPart w:val="25AFECF38D7C48D3ABFAB597E1722AC7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10-22T00:00:00Z">
                    <w:dateFormat w:val="yyyy-M-d"/>
                    <w:lid w:val="zh-CN"/>
                    <w:storeMappedDataAs w:val="dateTime"/>
                    <w:calendar w:val="gregorian"/>
                  </w:date>
                </w:sdtPr>
                <w:sdtContent>
                  <w:p w14:paraId="240BFE23" w14:textId="37202778" w:rsidR="0001445C" w:rsidRDefault="0001445C">
                    <w:pPr>
                      <w:pStyle w:val="a9"/>
                      <w:rPr>
                        <w:color w:val="4F81BD" w:themeColor="accent1"/>
                        <w:sz w:val="28"/>
                        <w:szCs w:val="28"/>
                      </w:rPr>
                    </w:pPr>
                    <w:r>
                      <w:rPr>
                        <w:rFonts w:eastAsia="宋体" w:hint="eastAsia"/>
                        <w:color w:val="4F81BD" w:themeColor="accent1"/>
                        <w:sz w:val="28"/>
                        <w:szCs w:val="28"/>
                        <w:lang w:eastAsia="zh-CN"/>
                      </w:rPr>
                      <w:t>2025-10-22</w:t>
                    </w:r>
                  </w:p>
                </w:sdtContent>
              </w:sdt>
              <w:p w14:paraId="7B2143F3" w14:textId="77777777" w:rsidR="0001445C" w:rsidRDefault="0001445C">
                <w:pPr>
                  <w:pStyle w:val="a9"/>
                  <w:rPr>
                    <w:color w:val="4F81BD" w:themeColor="accent1"/>
                  </w:rPr>
                </w:pPr>
              </w:p>
            </w:tc>
          </w:tr>
        </w:tbl>
        <w:p w14:paraId="00D4BE8C" w14:textId="34C991D4" w:rsidR="0001445C" w:rsidRDefault="0001445C">
          <w:pPr>
            <w:rPr>
              <w:lang w:eastAsia="zh-CN"/>
            </w:rPr>
          </w:pPr>
          <w:r>
            <w:rPr>
              <w:b/>
              <w:bCs/>
              <w:lang w:eastAsia="zh-CN"/>
            </w:rPr>
            <w:br w:type="page"/>
          </w:r>
        </w:p>
      </w:sdtContent>
    </w:sdt>
    <w:sdt>
      <w:sdtPr>
        <w:rPr>
          <w:lang w:val="zh-CN" w:eastAsia="zh-CN"/>
        </w:rPr>
        <w:id w:val="1896003233"/>
        <w:docPartObj>
          <w:docPartGallery w:val="Table of Contents"/>
          <w:docPartUnique/>
        </w:docPartObj>
      </w:sdtPr>
      <w:sdtEndPr>
        <w:rPr>
          <w:rFonts w:asciiTheme="minorHAnsi" w:eastAsia="仿宋" w:hAnsiTheme="minorHAnsi" w:cstheme="minorBidi"/>
          <w:color w:val="auto"/>
          <w:sz w:val="22"/>
          <w:szCs w:val="22"/>
          <w:lang w:eastAsia="en-US"/>
        </w:rPr>
      </w:sdtEndPr>
      <w:sdtContent>
        <w:p w14:paraId="54472952" w14:textId="0B9399D7" w:rsidR="0001445C" w:rsidRDefault="0001445C">
          <w:pPr>
            <w:pStyle w:val="TOC"/>
          </w:pPr>
          <w:r>
            <w:rPr>
              <w:lang w:val="zh-CN" w:eastAsia="zh-CN"/>
            </w:rPr>
            <w:t>目</w:t>
          </w:r>
          <w:r>
            <w:rPr>
              <w:rFonts w:ascii="微软雅黑" w:eastAsia="微软雅黑" w:hAnsi="微软雅黑" w:cs="微软雅黑" w:hint="eastAsia"/>
              <w:lang w:val="zh-CN" w:eastAsia="zh-CN"/>
            </w:rPr>
            <w:t>录</w:t>
          </w:r>
        </w:p>
        <w:p w14:paraId="4875AB1D" w14:textId="6EA174B0" w:rsidR="006C19ED" w:rsidRDefault="0001445C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064252" w:history="1">
            <w:r w:rsidR="006C19ED" w:rsidRPr="001C36DD">
              <w:rPr>
                <w:rStyle w:val="affa"/>
                <w:noProof/>
              </w:rPr>
              <w:t>文</w:t>
            </w:r>
            <w:r w:rsidR="006C19ED" w:rsidRPr="001C36DD">
              <w:rPr>
                <w:rStyle w:val="affa"/>
                <w:noProof/>
              </w:rPr>
              <w:t xml:space="preserve"> </w:t>
            </w:r>
            <w:r w:rsidR="006C19ED" w:rsidRPr="001C36DD">
              <w:rPr>
                <w:rStyle w:val="affa"/>
                <w:noProof/>
              </w:rPr>
              <w:t>件</w:t>
            </w:r>
            <w:r w:rsidR="006C19ED" w:rsidRPr="001C36DD">
              <w:rPr>
                <w:rStyle w:val="affa"/>
                <w:noProof/>
              </w:rPr>
              <w:t xml:space="preserve"> </w:t>
            </w:r>
            <w:r w:rsidR="006C19ED" w:rsidRPr="001C36DD">
              <w:rPr>
                <w:rStyle w:val="affa"/>
                <w:noProof/>
              </w:rPr>
              <w:t>修</w:t>
            </w:r>
            <w:r w:rsidR="006C19ED" w:rsidRPr="001C36DD">
              <w:rPr>
                <w:rStyle w:val="affa"/>
                <w:noProof/>
              </w:rPr>
              <w:t xml:space="preserve"> </w:t>
            </w:r>
            <w:r w:rsidR="006C19ED" w:rsidRPr="001C36DD">
              <w:rPr>
                <w:rStyle w:val="affa"/>
                <w:rFonts w:ascii="微软雅黑" w:eastAsia="微软雅黑" w:hAnsi="微软雅黑" w:cs="微软雅黑" w:hint="eastAsia"/>
                <w:noProof/>
              </w:rPr>
              <w:t>订</w:t>
            </w:r>
            <w:r w:rsidR="006C19ED" w:rsidRPr="001C36DD">
              <w:rPr>
                <w:rStyle w:val="affa"/>
                <w:noProof/>
              </w:rPr>
              <w:t xml:space="preserve"> </w:t>
            </w:r>
            <w:r w:rsidR="006C19ED" w:rsidRPr="001C36DD">
              <w:rPr>
                <w:rStyle w:val="affa"/>
                <w:rFonts w:ascii="微软雅黑" w:eastAsia="微软雅黑" w:hAnsi="微软雅黑" w:cs="微软雅黑" w:hint="eastAsia"/>
                <w:noProof/>
              </w:rPr>
              <w:t>记</w:t>
            </w:r>
            <w:r w:rsidR="006C19ED" w:rsidRPr="001C36DD">
              <w:rPr>
                <w:rStyle w:val="affa"/>
                <w:noProof/>
              </w:rPr>
              <w:t xml:space="preserve"> </w:t>
            </w:r>
            <w:r w:rsidR="006C19ED" w:rsidRPr="001C36DD">
              <w:rPr>
                <w:rStyle w:val="affa"/>
                <w:rFonts w:ascii="微软雅黑" w:eastAsia="微软雅黑" w:hAnsi="微软雅黑" w:cs="微软雅黑" w:hint="eastAsia"/>
                <w:noProof/>
              </w:rPr>
              <w:t>录</w:t>
            </w:r>
            <w:r w:rsidR="006C19ED">
              <w:rPr>
                <w:noProof/>
                <w:webHidden/>
              </w:rPr>
              <w:tab/>
            </w:r>
            <w:r w:rsidR="006C19ED">
              <w:rPr>
                <w:noProof/>
                <w:webHidden/>
              </w:rPr>
              <w:fldChar w:fldCharType="begin"/>
            </w:r>
            <w:r w:rsidR="006C19ED">
              <w:rPr>
                <w:noProof/>
                <w:webHidden/>
              </w:rPr>
              <w:instrText xml:space="preserve"> PAGEREF _Toc212064252 \h </w:instrText>
            </w:r>
            <w:r w:rsidR="006C19ED">
              <w:rPr>
                <w:noProof/>
                <w:webHidden/>
              </w:rPr>
            </w:r>
            <w:r w:rsidR="006C19ED">
              <w:rPr>
                <w:noProof/>
                <w:webHidden/>
              </w:rPr>
              <w:fldChar w:fldCharType="separate"/>
            </w:r>
            <w:r w:rsidR="008E4B04">
              <w:rPr>
                <w:noProof/>
                <w:webHidden/>
              </w:rPr>
              <w:t>2</w:t>
            </w:r>
            <w:r w:rsidR="006C19ED">
              <w:rPr>
                <w:noProof/>
                <w:webHidden/>
              </w:rPr>
              <w:fldChar w:fldCharType="end"/>
            </w:r>
          </w:hyperlink>
        </w:p>
        <w:p w14:paraId="65325904" w14:textId="03A5E6B1" w:rsidR="006C19ED" w:rsidRDefault="006C19ED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1"/>
            </w:rPr>
          </w:pPr>
          <w:hyperlink w:anchor="_Toc212064253" w:history="1">
            <w:r w:rsidRPr="001C36DD">
              <w:rPr>
                <w:rStyle w:val="affa"/>
                <w:noProof/>
              </w:rPr>
              <w:t xml:space="preserve">1. </w:t>
            </w:r>
            <w:r w:rsidRPr="001C36DD">
              <w:rPr>
                <w:rStyle w:val="affa"/>
                <w:rFonts w:ascii="微软雅黑" w:eastAsia="微软雅黑" w:hAnsi="微软雅黑" w:cs="微软雅黑" w:hint="eastAsia"/>
                <w:noProof/>
              </w:rPr>
              <w:t>总</w:t>
            </w:r>
            <w:r w:rsidRPr="001C36DD">
              <w:rPr>
                <w:rStyle w:val="affa"/>
                <w:rFonts w:ascii="MS Mincho" w:eastAsia="MS Mincho" w:hAnsi="MS Mincho" w:cs="MS Mincho" w:hint="eastAsia"/>
                <w:noProof/>
              </w:rPr>
              <w:t>体功能描述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_Toc212064253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B0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DD45B" w14:textId="3CA81233" w:rsidR="006C19ED" w:rsidRDefault="006C19ED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1"/>
            </w:rPr>
          </w:pPr>
          <w:hyperlink w:anchor="_Toc212064254" w:history="1">
            <w:r w:rsidRPr="001C36DD">
              <w:rPr>
                <w:rStyle w:val="affa"/>
                <w:noProof/>
              </w:rPr>
              <w:t>第一</w:t>
            </w:r>
            <w:r w:rsidRPr="001C36DD">
              <w:rPr>
                <w:rStyle w:val="affa"/>
                <w:rFonts w:ascii="微软雅黑" w:eastAsia="微软雅黑" w:hAnsi="微软雅黑" w:cs="微软雅黑" w:hint="eastAsia"/>
                <w:noProof/>
              </w:rPr>
              <w:t>节</w:t>
            </w:r>
            <w:r w:rsidRPr="001C36DD">
              <w:rPr>
                <w:rStyle w:val="affa"/>
                <w:noProof/>
              </w:rPr>
              <w:t xml:space="preserve">. </w:t>
            </w:r>
            <w:r w:rsidRPr="001C36DD">
              <w:rPr>
                <w:rStyle w:val="affa"/>
                <w:noProof/>
              </w:rPr>
              <w:t>系</w:t>
            </w:r>
            <w:r w:rsidRPr="001C36DD">
              <w:rPr>
                <w:rStyle w:val="affa"/>
                <w:rFonts w:ascii="微软雅黑" w:eastAsia="微软雅黑" w:hAnsi="微软雅黑" w:cs="微软雅黑" w:hint="eastAsia"/>
                <w:noProof/>
              </w:rPr>
              <w:t>统</w:t>
            </w:r>
            <w:r w:rsidRPr="001C36DD">
              <w:rPr>
                <w:rStyle w:val="affa"/>
                <w:rFonts w:ascii="MS Mincho" w:eastAsia="MS Mincho" w:hAnsi="MS Mincho" w:cs="MS Mincho" w:hint="eastAsia"/>
                <w:noProof/>
              </w:rPr>
              <w:t>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_Toc212064254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B0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88218" w14:textId="1DA0C56C" w:rsidR="006C19ED" w:rsidRDefault="006C19ED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1"/>
            </w:rPr>
          </w:pPr>
          <w:hyperlink w:anchor="_Toc212064255" w:history="1">
            <w:r w:rsidRPr="001C36DD">
              <w:rPr>
                <w:rStyle w:val="affa"/>
                <w:noProof/>
              </w:rPr>
              <w:t>第二</w:t>
            </w:r>
            <w:r w:rsidRPr="001C36DD">
              <w:rPr>
                <w:rStyle w:val="affa"/>
                <w:rFonts w:ascii="微软雅黑" w:eastAsia="微软雅黑" w:hAnsi="微软雅黑" w:cs="微软雅黑" w:hint="eastAsia"/>
                <w:noProof/>
              </w:rPr>
              <w:t>节</w:t>
            </w:r>
            <w:r w:rsidRPr="001C36DD">
              <w:rPr>
                <w:rStyle w:val="affa"/>
                <w:noProof/>
              </w:rPr>
              <w:t xml:space="preserve">. </w:t>
            </w:r>
            <w:r w:rsidRPr="001C36DD">
              <w:rPr>
                <w:rStyle w:val="affa"/>
                <w:noProof/>
              </w:rPr>
              <w:t>系</w:t>
            </w:r>
            <w:r w:rsidRPr="001C36DD">
              <w:rPr>
                <w:rStyle w:val="affa"/>
                <w:rFonts w:ascii="微软雅黑" w:eastAsia="微软雅黑" w:hAnsi="微软雅黑" w:cs="微软雅黑" w:hint="eastAsia"/>
                <w:noProof/>
              </w:rPr>
              <w:t>统</w:t>
            </w:r>
            <w:r w:rsidRPr="001C36DD">
              <w:rPr>
                <w:rStyle w:val="affa"/>
                <w:rFonts w:ascii="MS Mincho" w:eastAsia="MS Mincho" w:hAnsi="MS Mincho" w:cs="MS Mincho" w:hint="eastAsia"/>
                <w:noProof/>
              </w:rPr>
              <w:t>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_Toc212064255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B0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3C729" w14:textId="2D738393" w:rsidR="006C19ED" w:rsidRDefault="006C19ED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1"/>
            </w:rPr>
          </w:pPr>
          <w:hyperlink w:anchor="_Toc212064256" w:history="1">
            <w:r w:rsidRPr="001C36DD">
              <w:rPr>
                <w:rStyle w:val="affa"/>
                <w:noProof/>
              </w:rPr>
              <w:t>第一章</w:t>
            </w:r>
            <w:r w:rsidRPr="001C36DD">
              <w:rPr>
                <w:rStyle w:val="affa"/>
                <w:noProof/>
              </w:rPr>
              <w:t xml:space="preserve"> </w:t>
            </w:r>
            <w:r w:rsidRPr="001C36DD">
              <w:rPr>
                <w:rStyle w:val="affa"/>
                <w:noProof/>
              </w:rPr>
              <w:t>系</w:t>
            </w:r>
            <w:r w:rsidRPr="001C36DD">
              <w:rPr>
                <w:rStyle w:val="affa"/>
                <w:rFonts w:ascii="微软雅黑" w:eastAsia="微软雅黑" w:hAnsi="微软雅黑" w:cs="微软雅黑" w:hint="eastAsia"/>
                <w:noProof/>
              </w:rPr>
              <w:t>统</w:t>
            </w:r>
            <w:r w:rsidRPr="001C36DD">
              <w:rPr>
                <w:rStyle w:val="affa"/>
                <w:rFonts w:ascii="MS Mincho" w:eastAsia="MS Mincho" w:hAnsi="MS Mincho" w:cs="MS Mincho" w:hint="eastAsia"/>
                <w:noProof/>
              </w:rPr>
              <w:t>登</w:t>
            </w:r>
            <w:r w:rsidRPr="001C36DD">
              <w:rPr>
                <w:rStyle w:val="affa"/>
                <w:rFonts w:ascii="微软雅黑" w:eastAsia="微软雅黑" w:hAnsi="微软雅黑" w:cs="微软雅黑" w:hint="eastAsia"/>
                <w:noProof/>
              </w:rPr>
              <w:t>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_Toc212064256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B0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C2DDB" w14:textId="585A16A7" w:rsidR="006C19ED" w:rsidRDefault="006C19ED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1"/>
            </w:rPr>
          </w:pPr>
          <w:hyperlink w:anchor="_Toc212064257" w:history="1">
            <w:r w:rsidRPr="001C36DD">
              <w:rPr>
                <w:rStyle w:val="affa"/>
                <w:noProof/>
              </w:rPr>
              <w:t>第一</w:t>
            </w:r>
            <w:r w:rsidRPr="001C36DD">
              <w:rPr>
                <w:rStyle w:val="affa"/>
                <w:rFonts w:ascii="微软雅黑" w:eastAsia="微软雅黑" w:hAnsi="微软雅黑" w:cs="微软雅黑" w:hint="eastAsia"/>
                <w:noProof/>
              </w:rPr>
              <w:t>节</w:t>
            </w:r>
            <w:r w:rsidRPr="001C36DD">
              <w:rPr>
                <w:rStyle w:val="affa"/>
                <w:noProof/>
              </w:rPr>
              <w:t xml:space="preserve">. </w:t>
            </w:r>
            <w:r w:rsidRPr="001C36DD">
              <w:rPr>
                <w:rStyle w:val="affa"/>
                <w:noProof/>
              </w:rPr>
              <w:t>用</w:t>
            </w:r>
            <w:r w:rsidRPr="001C36DD">
              <w:rPr>
                <w:rStyle w:val="affa"/>
                <w:rFonts w:ascii="微软雅黑" w:eastAsia="微软雅黑" w:hAnsi="微软雅黑" w:cs="微软雅黑" w:hint="eastAsia"/>
                <w:noProof/>
              </w:rPr>
              <w:t>户</w:t>
            </w:r>
            <w:r w:rsidRPr="001C36DD">
              <w:rPr>
                <w:rStyle w:val="affa"/>
                <w:rFonts w:ascii="MS Mincho" w:eastAsia="MS Mincho" w:hAnsi="MS Mincho" w:cs="MS Mincho" w:hint="eastAsia"/>
                <w:noProof/>
              </w:rPr>
              <w:t>注册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_Toc212064257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B0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83316" w14:textId="624710F5" w:rsidR="006C19ED" w:rsidRDefault="006C19ED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1"/>
            </w:rPr>
          </w:pPr>
          <w:hyperlink w:anchor="_Toc212064258" w:history="1">
            <w:r w:rsidRPr="001C36DD">
              <w:rPr>
                <w:rStyle w:val="affa"/>
                <w:noProof/>
              </w:rPr>
              <w:t>第二</w:t>
            </w:r>
            <w:r w:rsidRPr="001C36DD">
              <w:rPr>
                <w:rStyle w:val="affa"/>
                <w:rFonts w:ascii="微软雅黑" w:eastAsia="微软雅黑" w:hAnsi="微软雅黑" w:cs="微软雅黑" w:hint="eastAsia"/>
                <w:noProof/>
              </w:rPr>
              <w:t>节</w:t>
            </w:r>
            <w:r w:rsidRPr="001C36DD">
              <w:rPr>
                <w:rStyle w:val="affa"/>
                <w:noProof/>
              </w:rPr>
              <w:t xml:space="preserve">. </w:t>
            </w:r>
            <w:r w:rsidRPr="001C36DD">
              <w:rPr>
                <w:rStyle w:val="affa"/>
                <w:noProof/>
              </w:rPr>
              <w:t>用</w:t>
            </w:r>
            <w:r w:rsidRPr="001C36DD">
              <w:rPr>
                <w:rStyle w:val="affa"/>
                <w:rFonts w:ascii="微软雅黑" w:eastAsia="微软雅黑" w:hAnsi="微软雅黑" w:cs="微软雅黑" w:hint="eastAsia"/>
                <w:noProof/>
              </w:rPr>
              <w:t>户</w:t>
            </w:r>
            <w:r w:rsidRPr="001C36DD">
              <w:rPr>
                <w:rStyle w:val="affa"/>
                <w:rFonts w:ascii="MS Mincho" w:eastAsia="MS Mincho" w:hAnsi="MS Mincho" w:cs="MS Mincho" w:hint="eastAsia"/>
                <w:noProof/>
              </w:rPr>
              <w:t>登</w:t>
            </w:r>
            <w:r w:rsidRPr="001C36DD">
              <w:rPr>
                <w:rStyle w:val="affa"/>
                <w:rFonts w:ascii="微软雅黑" w:eastAsia="微软雅黑" w:hAnsi="微软雅黑" w:cs="微软雅黑" w:hint="eastAsia"/>
                <w:noProof/>
              </w:rPr>
              <w:t>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_Toc212064258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B0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C753D" w14:textId="6A54D72E" w:rsidR="006C19ED" w:rsidRDefault="006C19ED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1"/>
            </w:rPr>
          </w:pPr>
          <w:hyperlink w:anchor="_Toc212064259" w:history="1">
            <w:r w:rsidRPr="001C36DD">
              <w:rPr>
                <w:rStyle w:val="affa"/>
                <w:noProof/>
              </w:rPr>
              <w:t>第二章</w:t>
            </w:r>
            <w:r w:rsidRPr="001C36DD">
              <w:rPr>
                <w:rStyle w:val="affa"/>
                <w:noProof/>
              </w:rPr>
              <w:t xml:space="preserve"> </w:t>
            </w:r>
            <w:r w:rsidRPr="001C36DD">
              <w:rPr>
                <w:rStyle w:val="affa"/>
                <w:noProof/>
              </w:rPr>
              <w:t>网站功能介</w:t>
            </w:r>
            <w:r w:rsidRPr="001C36DD">
              <w:rPr>
                <w:rStyle w:val="affa"/>
                <w:rFonts w:ascii="微软雅黑" w:eastAsia="微软雅黑" w:hAnsi="微软雅黑" w:cs="微软雅黑" w:hint="eastAsia"/>
                <w:noProof/>
              </w:rPr>
              <w:t>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_Toc212064259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B0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A5903" w14:textId="695256F3" w:rsidR="006C19ED" w:rsidRDefault="006C19ED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1"/>
            </w:rPr>
          </w:pPr>
          <w:hyperlink w:anchor="_Toc212064260" w:history="1">
            <w:r w:rsidRPr="001C36DD">
              <w:rPr>
                <w:rStyle w:val="affa"/>
                <w:noProof/>
              </w:rPr>
              <w:t>第一</w:t>
            </w:r>
            <w:r w:rsidRPr="001C36DD">
              <w:rPr>
                <w:rStyle w:val="affa"/>
                <w:rFonts w:ascii="微软雅黑" w:eastAsia="微软雅黑" w:hAnsi="微软雅黑" w:cs="微软雅黑" w:hint="eastAsia"/>
                <w:noProof/>
              </w:rPr>
              <w:t>节</w:t>
            </w:r>
            <w:r w:rsidRPr="001C36DD">
              <w:rPr>
                <w:rStyle w:val="affa"/>
                <w:noProof/>
              </w:rPr>
              <w:t xml:space="preserve">. </w:t>
            </w:r>
            <w:r w:rsidRPr="001C36DD">
              <w:rPr>
                <w:rStyle w:val="affa"/>
                <w:noProof/>
              </w:rPr>
              <w:t>首</w:t>
            </w:r>
            <w:r w:rsidRPr="001C36DD">
              <w:rPr>
                <w:rStyle w:val="affa"/>
                <w:rFonts w:ascii="微软雅黑" w:eastAsia="微软雅黑" w:hAnsi="微软雅黑" w:cs="微软雅黑" w:hint="eastAsia"/>
                <w:noProof/>
              </w:rPr>
              <w:t>页</w:t>
            </w:r>
            <w:r w:rsidRPr="001C36DD">
              <w:rPr>
                <w:rStyle w:val="affa"/>
                <w:rFonts w:ascii="MS Mincho" w:eastAsia="MS Mincho" w:hAnsi="MS Mincho" w:cs="MS Mincho" w:hint="eastAsia"/>
                <w:noProof/>
              </w:rPr>
              <w:t>展示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_Toc212064260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B0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5963D" w14:textId="7676ADEA" w:rsidR="006C19ED" w:rsidRDefault="006C19ED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1"/>
            </w:rPr>
          </w:pPr>
          <w:hyperlink w:anchor="_Toc212064261" w:history="1">
            <w:r w:rsidRPr="001C36DD">
              <w:rPr>
                <w:rStyle w:val="affa"/>
                <w:noProof/>
              </w:rPr>
              <w:t>第二</w:t>
            </w:r>
            <w:r w:rsidRPr="001C36DD">
              <w:rPr>
                <w:rStyle w:val="affa"/>
                <w:rFonts w:ascii="微软雅黑" w:eastAsia="微软雅黑" w:hAnsi="微软雅黑" w:cs="微软雅黑" w:hint="eastAsia"/>
                <w:noProof/>
              </w:rPr>
              <w:t>节</w:t>
            </w:r>
            <w:r w:rsidRPr="001C36DD">
              <w:rPr>
                <w:rStyle w:val="affa"/>
                <w:noProof/>
              </w:rPr>
              <w:t xml:space="preserve">. </w:t>
            </w:r>
            <w:r w:rsidRPr="001C36DD">
              <w:rPr>
                <w:rStyle w:val="affa"/>
                <w:noProof/>
              </w:rPr>
              <w:t>服</w:t>
            </w:r>
            <w:r w:rsidRPr="001C36DD">
              <w:rPr>
                <w:rStyle w:val="affa"/>
                <w:rFonts w:ascii="微软雅黑" w:eastAsia="微软雅黑" w:hAnsi="微软雅黑" w:cs="微软雅黑" w:hint="eastAsia"/>
                <w:noProof/>
              </w:rPr>
              <w:t>务项</w:t>
            </w:r>
            <w:r w:rsidRPr="001C36DD">
              <w:rPr>
                <w:rStyle w:val="affa"/>
                <w:rFonts w:ascii="MS Mincho" w:eastAsia="MS Mincho" w:hAnsi="MS Mincho" w:cs="MS Mincho" w:hint="eastAsia"/>
                <w:noProof/>
              </w:rPr>
              <w:t>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_Toc212064261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B0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18D4F" w14:textId="4FB6256F" w:rsidR="006C19ED" w:rsidRDefault="006C19ED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1"/>
            </w:rPr>
          </w:pPr>
          <w:hyperlink w:anchor="_Toc212064262" w:history="1">
            <w:r w:rsidRPr="001C36DD">
              <w:rPr>
                <w:rStyle w:val="affa"/>
                <w:noProof/>
              </w:rPr>
              <w:t>第三</w:t>
            </w:r>
            <w:r w:rsidRPr="001C36DD">
              <w:rPr>
                <w:rStyle w:val="affa"/>
                <w:rFonts w:ascii="微软雅黑" w:eastAsia="微软雅黑" w:hAnsi="微软雅黑" w:cs="微软雅黑" w:hint="eastAsia"/>
                <w:noProof/>
              </w:rPr>
              <w:t>节</w:t>
            </w:r>
            <w:r w:rsidRPr="001C36DD">
              <w:rPr>
                <w:rStyle w:val="affa"/>
                <w:noProof/>
              </w:rPr>
              <w:t xml:space="preserve">. </w:t>
            </w:r>
            <w:r w:rsidRPr="001C36DD">
              <w:rPr>
                <w:rStyle w:val="affa"/>
                <w:noProof/>
              </w:rPr>
              <w:t>关于我</w:t>
            </w:r>
            <w:r w:rsidRPr="001C36DD">
              <w:rPr>
                <w:rStyle w:val="affa"/>
                <w:rFonts w:ascii="微软雅黑" w:eastAsia="微软雅黑" w:hAnsi="微软雅黑" w:cs="微软雅黑" w:hint="eastAsia"/>
                <w:noProof/>
              </w:rPr>
              <w:t>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_Toc212064262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B0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6DFCD" w14:textId="7F31D9AD" w:rsidR="006C19ED" w:rsidRDefault="006C19ED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1"/>
            </w:rPr>
          </w:pPr>
          <w:hyperlink w:anchor="_Toc212064263" w:history="1">
            <w:r w:rsidRPr="001C36DD">
              <w:rPr>
                <w:rStyle w:val="affa"/>
                <w:noProof/>
              </w:rPr>
              <w:t>第四</w:t>
            </w:r>
            <w:r w:rsidRPr="001C36DD">
              <w:rPr>
                <w:rStyle w:val="affa"/>
                <w:rFonts w:ascii="微软雅黑" w:eastAsia="微软雅黑" w:hAnsi="微软雅黑" w:cs="微软雅黑" w:hint="eastAsia"/>
                <w:noProof/>
              </w:rPr>
              <w:t>节</w:t>
            </w:r>
            <w:r w:rsidRPr="001C36DD">
              <w:rPr>
                <w:rStyle w:val="affa"/>
                <w:noProof/>
              </w:rPr>
              <w:t xml:space="preserve">. </w:t>
            </w:r>
            <w:r w:rsidRPr="001C36DD">
              <w:rPr>
                <w:rStyle w:val="affa"/>
                <w:rFonts w:ascii="微软雅黑" w:eastAsia="微软雅黑" w:hAnsi="微软雅黑" w:cs="微软雅黑" w:hint="eastAsia"/>
                <w:noProof/>
              </w:rPr>
              <w:t>联</w:t>
            </w:r>
            <w:r w:rsidRPr="001C36DD">
              <w:rPr>
                <w:rStyle w:val="affa"/>
                <w:rFonts w:ascii="MS Mincho" w:eastAsia="MS Mincho" w:hAnsi="MS Mincho" w:cs="MS Mincho" w:hint="eastAsia"/>
                <w:noProof/>
              </w:rPr>
              <w:t>系我</w:t>
            </w:r>
            <w:r w:rsidRPr="001C36DD">
              <w:rPr>
                <w:rStyle w:val="affa"/>
                <w:rFonts w:ascii="微软雅黑" w:eastAsia="微软雅黑" w:hAnsi="微软雅黑" w:cs="微软雅黑" w:hint="eastAsia"/>
                <w:noProof/>
              </w:rPr>
              <w:t>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_Toc212064263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B0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4759E" w14:textId="5251978A" w:rsidR="006C19ED" w:rsidRDefault="006C19ED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1"/>
            </w:rPr>
          </w:pPr>
          <w:hyperlink w:anchor="_Toc212064264" w:history="1">
            <w:r w:rsidRPr="001C36DD">
              <w:rPr>
                <w:rStyle w:val="affa"/>
                <w:noProof/>
              </w:rPr>
              <w:t>第三章</w:t>
            </w:r>
            <w:r w:rsidRPr="001C36DD">
              <w:rPr>
                <w:rStyle w:val="affa"/>
                <w:noProof/>
              </w:rPr>
              <w:t xml:space="preserve"> </w:t>
            </w:r>
            <w:r w:rsidRPr="001C36DD">
              <w:rPr>
                <w:rStyle w:val="affa"/>
                <w:noProof/>
              </w:rPr>
              <w:t>用</w:t>
            </w:r>
            <w:r w:rsidRPr="001C36DD">
              <w:rPr>
                <w:rStyle w:val="affa"/>
                <w:rFonts w:ascii="微软雅黑" w:eastAsia="微软雅黑" w:hAnsi="微软雅黑" w:cs="微软雅黑" w:hint="eastAsia"/>
                <w:noProof/>
              </w:rPr>
              <w:t>户</w:t>
            </w:r>
            <w:r w:rsidRPr="001C36DD">
              <w:rPr>
                <w:rStyle w:val="affa"/>
                <w:rFonts w:ascii="MS Mincho" w:eastAsia="MS Mincho" w:hAnsi="MS Mincho" w:cs="MS Mincho" w:hint="eastAsia"/>
                <w:noProof/>
              </w:rPr>
              <w:t>功能操作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_Toc212064264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B0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10671" w14:textId="79A6C899" w:rsidR="006C19ED" w:rsidRDefault="006C19ED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1"/>
            </w:rPr>
          </w:pPr>
          <w:hyperlink w:anchor="_Toc212064265" w:history="1">
            <w:r w:rsidRPr="001C36DD">
              <w:rPr>
                <w:rStyle w:val="affa"/>
                <w:noProof/>
              </w:rPr>
              <w:t>第一</w:t>
            </w:r>
            <w:r w:rsidRPr="001C36DD">
              <w:rPr>
                <w:rStyle w:val="affa"/>
                <w:rFonts w:ascii="微软雅黑" w:eastAsia="微软雅黑" w:hAnsi="微软雅黑" w:cs="微软雅黑" w:hint="eastAsia"/>
                <w:noProof/>
              </w:rPr>
              <w:t>节</w:t>
            </w:r>
            <w:r w:rsidRPr="001C36DD">
              <w:rPr>
                <w:rStyle w:val="affa"/>
                <w:noProof/>
              </w:rPr>
              <w:t xml:space="preserve">. </w:t>
            </w:r>
            <w:r w:rsidRPr="001C36DD">
              <w:rPr>
                <w:rStyle w:val="affa"/>
                <w:noProof/>
              </w:rPr>
              <w:t>用</w:t>
            </w:r>
            <w:r w:rsidRPr="001C36DD">
              <w:rPr>
                <w:rStyle w:val="affa"/>
                <w:rFonts w:ascii="微软雅黑" w:eastAsia="微软雅黑" w:hAnsi="微软雅黑" w:cs="微软雅黑" w:hint="eastAsia"/>
                <w:noProof/>
              </w:rPr>
              <w:t>户仪</w:t>
            </w:r>
            <w:r w:rsidRPr="001C36DD">
              <w:rPr>
                <w:rStyle w:val="affa"/>
                <w:rFonts w:ascii="MS Mincho" w:eastAsia="MS Mincho" w:hAnsi="MS Mincho" w:cs="MS Mincho" w:hint="eastAsia"/>
                <w:noProof/>
              </w:rPr>
              <w:t>表板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_Toc212064265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B0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0E0F0" w14:textId="28AB0115" w:rsidR="006C19ED" w:rsidRDefault="006C19ED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1"/>
            </w:rPr>
          </w:pPr>
          <w:hyperlink w:anchor="_Toc212064266" w:history="1">
            <w:r w:rsidRPr="001C36DD">
              <w:rPr>
                <w:rStyle w:val="affa"/>
                <w:noProof/>
              </w:rPr>
              <w:t>第二</w:t>
            </w:r>
            <w:r w:rsidRPr="001C36DD">
              <w:rPr>
                <w:rStyle w:val="affa"/>
                <w:rFonts w:ascii="微软雅黑" w:eastAsia="微软雅黑" w:hAnsi="微软雅黑" w:cs="微软雅黑" w:hint="eastAsia"/>
                <w:noProof/>
              </w:rPr>
              <w:t>节</w:t>
            </w:r>
            <w:r w:rsidRPr="001C36DD">
              <w:rPr>
                <w:rStyle w:val="affa"/>
                <w:noProof/>
              </w:rPr>
              <w:t xml:space="preserve">. </w:t>
            </w:r>
            <w:r w:rsidRPr="001C36DD">
              <w:rPr>
                <w:rStyle w:val="affa"/>
                <w:rFonts w:ascii="微软雅黑" w:eastAsia="微软雅黑" w:hAnsi="微软雅黑" w:cs="微软雅黑" w:hint="eastAsia"/>
                <w:noProof/>
              </w:rPr>
              <w:t>项</w:t>
            </w:r>
            <w:r w:rsidRPr="001C36DD">
              <w:rPr>
                <w:rStyle w:val="affa"/>
                <w:rFonts w:ascii="MS Mincho" w:eastAsia="MS Mincho" w:hAnsi="MS Mincho" w:cs="MS Mincho" w:hint="eastAsia"/>
                <w:noProof/>
              </w:rPr>
              <w:t>目申</w:t>
            </w:r>
            <w:r w:rsidRPr="001C36DD">
              <w:rPr>
                <w:rStyle w:val="affa"/>
                <w:rFonts w:ascii="微软雅黑" w:eastAsia="微软雅黑" w:hAnsi="微软雅黑" w:cs="微软雅黑" w:hint="eastAsia"/>
                <w:noProof/>
              </w:rPr>
              <w:t>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_Toc212064266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B0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22064" w14:textId="3B78E866" w:rsidR="006C19ED" w:rsidRDefault="006C19ED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1"/>
            </w:rPr>
          </w:pPr>
          <w:hyperlink w:anchor="_Toc212064267" w:history="1">
            <w:r w:rsidRPr="001C36DD">
              <w:rPr>
                <w:rStyle w:val="affa"/>
                <w:noProof/>
              </w:rPr>
              <w:t>第三</w:t>
            </w:r>
            <w:r w:rsidRPr="001C36DD">
              <w:rPr>
                <w:rStyle w:val="affa"/>
                <w:rFonts w:ascii="微软雅黑" w:eastAsia="微软雅黑" w:hAnsi="微软雅黑" w:cs="微软雅黑" w:hint="eastAsia"/>
                <w:noProof/>
              </w:rPr>
              <w:t>节</w:t>
            </w:r>
            <w:r w:rsidRPr="001C36DD">
              <w:rPr>
                <w:rStyle w:val="affa"/>
                <w:noProof/>
              </w:rPr>
              <w:t xml:space="preserve">. </w:t>
            </w:r>
            <w:r w:rsidRPr="001C36DD">
              <w:rPr>
                <w:rStyle w:val="affa"/>
                <w:rFonts w:ascii="微软雅黑" w:eastAsia="微软雅黑" w:hAnsi="微软雅黑" w:cs="微软雅黑" w:hint="eastAsia"/>
                <w:noProof/>
              </w:rPr>
              <w:t>项</w:t>
            </w:r>
            <w:r w:rsidRPr="001C36DD">
              <w:rPr>
                <w:rStyle w:val="affa"/>
                <w:rFonts w:ascii="MS Mincho" w:eastAsia="MS Mincho" w:hAnsi="MS Mincho" w:cs="MS Mincho" w:hint="eastAsia"/>
                <w:noProof/>
              </w:rPr>
              <w:t>目</w:t>
            </w:r>
            <w:r w:rsidRPr="001C36DD">
              <w:rPr>
                <w:rStyle w:val="affa"/>
                <w:rFonts w:ascii="微软雅黑" w:eastAsia="微软雅黑" w:hAnsi="微软雅黑" w:cs="微软雅黑" w:hint="eastAsia"/>
                <w:noProof/>
              </w:rPr>
              <w:t>进</w:t>
            </w:r>
            <w:r w:rsidRPr="001C36DD">
              <w:rPr>
                <w:rStyle w:val="affa"/>
                <w:rFonts w:ascii="MS Mincho" w:eastAsia="MS Mincho" w:hAnsi="MS Mincho" w:cs="MS Mincho" w:hint="eastAsia"/>
                <w:noProof/>
              </w:rPr>
              <w:t>度</w:t>
            </w:r>
            <w:r w:rsidRPr="001C36DD">
              <w:rPr>
                <w:rStyle w:val="affa"/>
                <w:rFonts w:ascii="微软雅黑" w:eastAsia="微软雅黑" w:hAnsi="微软雅黑" w:cs="微软雅黑" w:hint="eastAsia"/>
                <w:noProof/>
              </w:rPr>
              <w:t>查询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_Toc212064267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B0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187ED" w14:textId="2C1D2239" w:rsidR="006C19ED" w:rsidRDefault="006C19ED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1"/>
            </w:rPr>
          </w:pPr>
          <w:hyperlink w:anchor="_Toc212064268" w:history="1">
            <w:r w:rsidRPr="001C36DD">
              <w:rPr>
                <w:rStyle w:val="affa"/>
                <w:noProof/>
              </w:rPr>
              <w:t>第四</w:t>
            </w:r>
            <w:r w:rsidRPr="001C36DD">
              <w:rPr>
                <w:rStyle w:val="affa"/>
                <w:rFonts w:ascii="微软雅黑" w:eastAsia="微软雅黑" w:hAnsi="微软雅黑" w:cs="微软雅黑" w:hint="eastAsia"/>
                <w:noProof/>
              </w:rPr>
              <w:t>节</w:t>
            </w:r>
            <w:r w:rsidRPr="001C36DD">
              <w:rPr>
                <w:rStyle w:val="affa"/>
                <w:noProof/>
              </w:rPr>
              <w:t xml:space="preserve">. </w:t>
            </w:r>
            <w:r w:rsidRPr="001C36DD">
              <w:rPr>
                <w:rStyle w:val="affa"/>
                <w:noProof/>
              </w:rPr>
              <w:t>在</w:t>
            </w:r>
            <w:r w:rsidRPr="001C36DD">
              <w:rPr>
                <w:rStyle w:val="affa"/>
                <w:rFonts w:ascii="微软雅黑" w:eastAsia="微软雅黑" w:hAnsi="微软雅黑" w:cs="微软雅黑" w:hint="eastAsia"/>
                <w:noProof/>
              </w:rPr>
              <w:t>线</w:t>
            </w:r>
            <w:r w:rsidRPr="001C36DD">
              <w:rPr>
                <w:rStyle w:val="affa"/>
                <w:rFonts w:ascii="MS Mincho" w:eastAsia="MS Mincho" w:hAnsi="MS Mincho" w:cs="MS Mincho" w:hint="eastAsia"/>
                <w:noProof/>
              </w:rPr>
              <w:t>留言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_Toc212064268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B0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862A5" w14:textId="1E1E1C0C" w:rsidR="006C19ED" w:rsidRDefault="006C19ED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1"/>
            </w:rPr>
          </w:pPr>
          <w:hyperlink w:anchor="_Toc212064269" w:history="1">
            <w:r w:rsidRPr="001C36DD">
              <w:rPr>
                <w:rStyle w:val="affa"/>
                <w:noProof/>
              </w:rPr>
              <w:t>第五章</w:t>
            </w:r>
            <w:r w:rsidRPr="001C36DD">
              <w:rPr>
                <w:rStyle w:val="affa"/>
                <w:noProof/>
              </w:rPr>
              <w:t xml:space="preserve"> </w:t>
            </w:r>
            <w:r w:rsidRPr="001C36DD">
              <w:rPr>
                <w:rStyle w:val="affa"/>
                <w:rFonts w:ascii="微软雅黑" w:eastAsia="微软雅黑" w:hAnsi="微软雅黑" w:cs="微软雅黑" w:hint="eastAsia"/>
                <w:noProof/>
              </w:rPr>
              <w:t>业务</w:t>
            </w:r>
            <w:r w:rsidRPr="001C36DD">
              <w:rPr>
                <w:rStyle w:val="affa"/>
                <w:rFonts w:ascii="MS Mincho" w:eastAsia="MS Mincho" w:hAnsi="MS Mincho" w:cs="MS Mincho" w:hint="eastAsia"/>
                <w:noProof/>
              </w:rPr>
              <w:t>流程</w:t>
            </w:r>
            <w:r w:rsidRPr="001C36DD">
              <w:rPr>
                <w:rStyle w:val="affa"/>
                <w:rFonts w:ascii="微软雅黑" w:eastAsia="微软雅黑" w:hAnsi="微软雅黑" w:cs="微软雅黑" w:hint="eastAsia"/>
                <w:noProof/>
              </w:rPr>
              <w:t>详</w:t>
            </w:r>
            <w:r w:rsidRPr="001C36DD">
              <w:rPr>
                <w:rStyle w:val="affa"/>
                <w:rFonts w:ascii="MS Mincho" w:eastAsia="MS Mincho" w:hAnsi="MS Mincho" w:cs="MS Mincho" w:hint="eastAsia"/>
                <w:noProof/>
              </w:rPr>
              <w:t>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_Toc212064269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B0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D1BB9" w14:textId="5D52A31E" w:rsidR="006C19ED" w:rsidRDefault="006C19ED">
          <w:pPr>
            <w:pStyle w:val="TOC3"/>
            <w:tabs>
              <w:tab w:val="right" w:leader="dot" w:pos="8630"/>
            </w:tabs>
            <w:rPr>
              <w:rFonts w:cstheme="minorBidi"/>
              <w:noProof/>
              <w:kern w:val="2"/>
              <w:sz w:val="21"/>
            </w:rPr>
          </w:pPr>
          <w:hyperlink w:anchor="_Toc212064270" w:history="1">
            <w:r w:rsidRPr="001C36DD">
              <w:rPr>
                <w:rStyle w:val="affa"/>
                <w:noProof/>
              </w:rPr>
              <w:t>第一</w:t>
            </w:r>
            <w:r w:rsidRPr="001C36DD">
              <w:rPr>
                <w:rStyle w:val="affa"/>
                <w:rFonts w:ascii="微软雅黑" w:eastAsia="微软雅黑" w:hAnsi="微软雅黑" w:cs="微软雅黑" w:hint="eastAsia"/>
                <w:noProof/>
              </w:rPr>
              <w:t>节</w:t>
            </w:r>
            <w:r w:rsidRPr="001C36DD">
              <w:rPr>
                <w:rStyle w:val="affa"/>
                <w:noProof/>
              </w:rPr>
              <w:t xml:space="preserve">. </w:t>
            </w:r>
            <w:r w:rsidRPr="001C36DD">
              <w:rPr>
                <w:rStyle w:val="affa"/>
                <w:rFonts w:ascii="微软雅黑" w:eastAsia="微软雅黑" w:hAnsi="微软雅黑" w:cs="微软雅黑" w:hint="eastAsia"/>
                <w:noProof/>
              </w:rPr>
              <w:t>软</w:t>
            </w:r>
            <w:r w:rsidRPr="001C36DD">
              <w:rPr>
                <w:rStyle w:val="affa"/>
                <w:rFonts w:ascii="MS Mincho" w:eastAsia="MS Mincho" w:hAnsi="MS Mincho" w:cs="MS Mincho" w:hint="eastAsia"/>
                <w:noProof/>
              </w:rPr>
              <w:t>件著作</w:t>
            </w:r>
            <w:r w:rsidRPr="001C36DD">
              <w:rPr>
                <w:rStyle w:val="affa"/>
                <w:rFonts w:ascii="微软雅黑" w:eastAsia="微软雅黑" w:hAnsi="微软雅黑" w:cs="微软雅黑" w:hint="eastAsia"/>
                <w:noProof/>
              </w:rPr>
              <w:t>权</w:t>
            </w:r>
            <w:r w:rsidRPr="001C36DD">
              <w:rPr>
                <w:rStyle w:val="affa"/>
                <w:rFonts w:ascii="MS Mincho" w:eastAsia="MS Mincho" w:hAnsi="MS Mincho" w:cs="MS Mincho" w:hint="eastAsia"/>
                <w:noProof/>
              </w:rPr>
              <w:t>申</w:t>
            </w:r>
            <w:r w:rsidRPr="001C36DD">
              <w:rPr>
                <w:rStyle w:val="affa"/>
                <w:rFonts w:ascii="微软雅黑" w:eastAsia="微软雅黑" w:hAnsi="微软雅黑" w:cs="微软雅黑" w:hint="eastAsia"/>
                <w:noProof/>
              </w:rPr>
              <w:t>请</w:t>
            </w:r>
            <w:r w:rsidRPr="001C36DD">
              <w:rPr>
                <w:rStyle w:val="affa"/>
                <w:rFonts w:ascii="MS Mincho" w:eastAsia="MS Mincho" w:hAnsi="MS Mincho" w:cs="MS Mincho" w:hint="eastAsia"/>
                <w:noProof/>
              </w:rPr>
              <w:t>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_Toc212064270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B0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D627F" w14:textId="68B397D9" w:rsidR="006C19ED" w:rsidRDefault="006C19ED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1"/>
            </w:rPr>
          </w:pPr>
          <w:hyperlink w:anchor="_Toc212064271" w:history="1">
            <w:r w:rsidRPr="001C36DD">
              <w:rPr>
                <w:rStyle w:val="affa"/>
                <w:noProof/>
              </w:rPr>
              <w:t>第六章</w:t>
            </w:r>
            <w:r w:rsidRPr="001C36DD">
              <w:rPr>
                <w:rStyle w:val="affa"/>
                <w:noProof/>
              </w:rPr>
              <w:t xml:space="preserve"> </w:t>
            </w:r>
            <w:r w:rsidRPr="001C36DD">
              <w:rPr>
                <w:rStyle w:val="affa"/>
                <w:noProof/>
              </w:rPr>
              <w:t>常</w:t>
            </w:r>
            <w:r w:rsidRPr="001C36DD">
              <w:rPr>
                <w:rStyle w:val="affa"/>
                <w:rFonts w:ascii="微软雅黑" w:eastAsia="微软雅黑" w:hAnsi="微软雅黑" w:cs="微软雅黑" w:hint="eastAsia"/>
                <w:noProof/>
              </w:rPr>
              <w:t>见问题</w:t>
            </w:r>
            <w:r w:rsidRPr="001C36DD">
              <w:rPr>
                <w:rStyle w:val="affa"/>
                <w:rFonts w:ascii="MS Mincho" w:eastAsia="MS Mincho" w:hAnsi="MS Mincho" w:cs="MS Mincho" w:hint="eastAsia"/>
                <w:noProof/>
              </w:rPr>
              <w:t>解答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_Toc212064271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B0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87741" w14:textId="2D79717B" w:rsidR="006C19ED" w:rsidRDefault="006C19ED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1"/>
            </w:rPr>
          </w:pPr>
          <w:hyperlink w:anchor="_Toc212064272" w:history="1">
            <w:r w:rsidRPr="001C36DD">
              <w:rPr>
                <w:rStyle w:val="affa"/>
                <w:noProof/>
              </w:rPr>
              <w:t>第七章</w:t>
            </w:r>
            <w:r w:rsidRPr="001C36DD">
              <w:rPr>
                <w:rStyle w:val="affa"/>
                <w:noProof/>
              </w:rPr>
              <w:t xml:space="preserve"> </w:t>
            </w:r>
            <w:r w:rsidRPr="001C36DD">
              <w:rPr>
                <w:rStyle w:val="affa"/>
                <w:noProof/>
              </w:rPr>
              <w:t>技</w:t>
            </w:r>
            <w:r w:rsidRPr="001C36DD">
              <w:rPr>
                <w:rStyle w:val="affa"/>
                <w:rFonts w:ascii="微软雅黑" w:eastAsia="微软雅黑" w:hAnsi="微软雅黑" w:cs="微软雅黑" w:hint="eastAsia"/>
                <w:noProof/>
              </w:rPr>
              <w:t>术</w:t>
            </w:r>
            <w:r w:rsidRPr="001C36DD">
              <w:rPr>
                <w:rStyle w:val="affa"/>
                <w:rFonts w:ascii="MS Mincho" w:eastAsia="MS Mincho" w:hAnsi="MS Mincho" w:cs="MS Mincho" w:hint="eastAsia"/>
                <w:noProof/>
              </w:rPr>
              <w:t>支持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_Toc212064272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B04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91C69" w14:textId="18A3DFA4" w:rsidR="0001445C" w:rsidRDefault="0001445C">
          <w:r>
            <w:rPr>
              <w:b/>
              <w:bCs/>
              <w:lang w:val="zh-CN"/>
            </w:rPr>
            <w:fldChar w:fldCharType="end"/>
          </w:r>
        </w:p>
      </w:sdtContent>
    </w:sdt>
    <w:p w14:paraId="44D1AF26" w14:textId="3B392803" w:rsidR="0001445C" w:rsidRDefault="0001445C">
      <w:pPr>
        <w:rPr>
          <w:rFonts w:asciiTheme="majorHAnsi" w:eastAsia="宋体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553DAF5A" w14:textId="214A920D" w:rsidR="00FC4192" w:rsidRDefault="005B6AF6">
      <w:pPr>
        <w:pStyle w:val="21"/>
      </w:pPr>
      <w:bookmarkStart w:id="1" w:name="_Toc212064252"/>
      <w:r>
        <w:lastRenderedPageBreak/>
        <w:t>文</w:t>
      </w:r>
      <w:r>
        <w:t xml:space="preserve"> </w:t>
      </w:r>
      <w:r>
        <w:t>件</w:t>
      </w:r>
      <w:r>
        <w:t xml:space="preserve"> </w:t>
      </w:r>
      <w:r>
        <w:t>修</w:t>
      </w:r>
      <w:r>
        <w:t xml:space="preserve"> </w:t>
      </w:r>
      <w:r>
        <w:t>订</w:t>
      </w:r>
      <w:r>
        <w:t xml:space="preserve"> </w:t>
      </w:r>
      <w:r>
        <w:t>记</w:t>
      </w:r>
      <w:r>
        <w:t xml:space="preserve"> </w:t>
      </w:r>
      <w:r>
        <w:t>录</w:t>
      </w:r>
      <w:bookmarkEnd w:id="1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C4192" w14:paraId="0986DD39" w14:textId="77777777">
        <w:tc>
          <w:tcPr>
            <w:tcW w:w="2160" w:type="dxa"/>
          </w:tcPr>
          <w:p w14:paraId="3A7CE125" w14:textId="77777777" w:rsidR="00FC4192" w:rsidRDefault="005B6AF6">
            <w:r>
              <w:t>版本号</w:t>
            </w:r>
          </w:p>
        </w:tc>
        <w:tc>
          <w:tcPr>
            <w:tcW w:w="2160" w:type="dxa"/>
          </w:tcPr>
          <w:p w14:paraId="63D60CED" w14:textId="77777777" w:rsidR="00FC4192" w:rsidRDefault="005B6AF6">
            <w:r>
              <w:t>生成日期</w:t>
            </w:r>
          </w:p>
        </w:tc>
        <w:tc>
          <w:tcPr>
            <w:tcW w:w="2160" w:type="dxa"/>
          </w:tcPr>
          <w:p w14:paraId="25BABAB0" w14:textId="77777777" w:rsidR="00FC4192" w:rsidRDefault="005B6AF6">
            <w:r>
              <w:t>作者</w:t>
            </w:r>
          </w:p>
        </w:tc>
        <w:tc>
          <w:tcPr>
            <w:tcW w:w="2160" w:type="dxa"/>
          </w:tcPr>
          <w:p w14:paraId="0798BC92" w14:textId="77777777" w:rsidR="00FC4192" w:rsidRDefault="005B6AF6">
            <w:r>
              <w:t>修订内容</w:t>
            </w:r>
          </w:p>
        </w:tc>
      </w:tr>
      <w:tr w:rsidR="00FC4192" w14:paraId="683F3F52" w14:textId="77777777">
        <w:tc>
          <w:tcPr>
            <w:tcW w:w="2160" w:type="dxa"/>
          </w:tcPr>
          <w:p w14:paraId="15E17F51" w14:textId="77777777" w:rsidR="00FC4192" w:rsidRDefault="005B6AF6">
            <w:r>
              <w:t>V1.0</w:t>
            </w:r>
          </w:p>
        </w:tc>
        <w:tc>
          <w:tcPr>
            <w:tcW w:w="2160" w:type="dxa"/>
          </w:tcPr>
          <w:p w14:paraId="06DE1554" w14:textId="77777777" w:rsidR="00FC4192" w:rsidRDefault="005B6AF6">
            <w:r>
              <w:t>2024</w:t>
            </w:r>
            <w:r>
              <w:t>年</w:t>
            </w:r>
          </w:p>
        </w:tc>
        <w:tc>
          <w:tcPr>
            <w:tcW w:w="2160" w:type="dxa"/>
          </w:tcPr>
          <w:p w14:paraId="10E4F542" w14:textId="77777777" w:rsidR="00FC4192" w:rsidRDefault="005B6AF6">
            <w:pPr>
              <w:rPr>
                <w:lang w:eastAsia="zh-CN"/>
              </w:rPr>
            </w:pPr>
            <w:r>
              <w:rPr>
                <w:lang w:eastAsia="zh-CN"/>
              </w:rPr>
              <w:t>郑州</w:t>
            </w:r>
            <w:proofErr w:type="gramStart"/>
            <w:r>
              <w:rPr>
                <w:lang w:eastAsia="zh-CN"/>
              </w:rPr>
              <w:t>医企创</w:t>
            </w:r>
            <w:proofErr w:type="gramEnd"/>
            <w:r>
              <w:rPr>
                <w:lang w:eastAsia="zh-CN"/>
              </w:rPr>
              <w:t>医疗科技有限公司</w:t>
            </w:r>
          </w:p>
        </w:tc>
        <w:tc>
          <w:tcPr>
            <w:tcW w:w="2160" w:type="dxa"/>
          </w:tcPr>
          <w:p w14:paraId="3AA1B23A" w14:textId="77777777" w:rsidR="00FC4192" w:rsidRDefault="005B6AF6">
            <w:pPr>
              <w:rPr>
                <w:lang w:eastAsia="zh-CN"/>
              </w:rPr>
            </w:pPr>
            <w:r>
              <w:rPr>
                <w:lang w:eastAsia="zh-CN"/>
              </w:rPr>
              <w:t>初始版本，包含完整的系统操作说明</w:t>
            </w:r>
          </w:p>
        </w:tc>
      </w:tr>
    </w:tbl>
    <w:p w14:paraId="5D6D2E57" w14:textId="77777777" w:rsidR="00FC4192" w:rsidRDefault="005B6AF6">
      <w:pPr>
        <w:pStyle w:val="21"/>
        <w:rPr>
          <w:lang w:eastAsia="zh-CN"/>
        </w:rPr>
      </w:pPr>
      <w:bookmarkStart w:id="2" w:name="_Toc212064253"/>
      <w:r>
        <w:rPr>
          <w:lang w:eastAsia="zh-CN"/>
        </w:rPr>
        <w:t xml:space="preserve">1. </w:t>
      </w:r>
      <w:r>
        <w:rPr>
          <w:lang w:eastAsia="zh-CN"/>
        </w:rPr>
        <w:t>总体功能描述</w:t>
      </w:r>
      <w:bookmarkEnd w:id="2"/>
    </w:p>
    <w:p w14:paraId="40979B9E" w14:textId="77777777" w:rsidR="00FC4192" w:rsidRDefault="005B6AF6">
      <w:pPr>
        <w:pStyle w:val="31"/>
        <w:rPr>
          <w:lang w:eastAsia="zh-CN"/>
        </w:rPr>
      </w:pPr>
      <w:bookmarkStart w:id="3" w:name="_Toc212064254"/>
      <w:r>
        <w:rPr>
          <w:lang w:eastAsia="zh-CN"/>
        </w:rPr>
        <w:t>第一节</w:t>
      </w:r>
      <w:r>
        <w:rPr>
          <w:lang w:eastAsia="zh-CN"/>
        </w:rPr>
        <w:t xml:space="preserve">. </w:t>
      </w:r>
      <w:r>
        <w:rPr>
          <w:lang w:eastAsia="zh-CN"/>
        </w:rPr>
        <w:t>系统概述</w:t>
      </w:r>
      <w:bookmarkEnd w:id="3"/>
    </w:p>
    <w:p w14:paraId="1339D857" w14:textId="77777777" w:rsidR="00FC4192" w:rsidRDefault="005B6AF6">
      <w:pPr>
        <w:rPr>
          <w:lang w:eastAsia="zh-CN"/>
        </w:rPr>
      </w:pPr>
      <w:r>
        <w:rPr>
          <w:lang w:eastAsia="zh-CN"/>
        </w:rPr>
        <w:t>本软件著作权管理系统是郑州</w:t>
      </w:r>
      <w:proofErr w:type="gramStart"/>
      <w:r>
        <w:rPr>
          <w:lang w:eastAsia="zh-CN"/>
        </w:rPr>
        <w:t>医企创</w:t>
      </w:r>
      <w:proofErr w:type="gramEnd"/>
      <w:r>
        <w:rPr>
          <w:lang w:eastAsia="zh-CN"/>
        </w:rPr>
        <w:t>医疗科技有限公司开发的基于</w:t>
      </w:r>
      <w:r>
        <w:rPr>
          <w:lang w:eastAsia="zh-CN"/>
        </w:rPr>
        <w:t>Web</w:t>
      </w:r>
      <w:r>
        <w:rPr>
          <w:lang w:eastAsia="zh-CN"/>
        </w:rPr>
        <w:t>的</w:t>
      </w:r>
      <w:r>
        <w:rPr>
          <w:lang w:eastAsia="zh-CN"/>
        </w:rPr>
        <w:t>B/S</w:t>
      </w:r>
      <w:r>
        <w:rPr>
          <w:lang w:eastAsia="zh-CN"/>
        </w:rPr>
        <w:t>架构系统软件。主要用于医疗知识产权保护和成果转化，专业做专利和软件著作权的设计、申请、转化。系统面向三类用户：普通用户、普通业务员和项目执行者，提供完整的软件著作权登记业务流程管理。</w:t>
      </w:r>
    </w:p>
    <w:p w14:paraId="2D2D3036" w14:textId="77777777" w:rsidR="00FC4192" w:rsidRDefault="005B6AF6">
      <w:pPr>
        <w:rPr>
          <w:lang w:eastAsia="zh-CN"/>
        </w:rPr>
      </w:pPr>
      <w:r>
        <w:rPr>
          <w:lang w:eastAsia="zh-CN"/>
        </w:rPr>
        <w:t>系统主要功能包括：</w:t>
      </w:r>
    </w:p>
    <w:p w14:paraId="399F60B5" w14:textId="77777777" w:rsidR="00FC4192" w:rsidRDefault="005B6AF6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公司业务展示模块：向外界展示公司的简介、业务、客服、关于等板块，提供客户业务申请功能</w:t>
      </w:r>
    </w:p>
    <w:p w14:paraId="324DD878" w14:textId="77777777" w:rsidR="00FC4192" w:rsidRDefault="005B6AF6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业务管理模块：公司内部员工进行业务管理，包括软件著作权申请、立项、执行、完成、材料评估、项目审核等</w:t>
      </w:r>
    </w:p>
    <w:p w14:paraId="6F764FD4" w14:textId="77777777" w:rsidR="00FC4192" w:rsidRDefault="005B6AF6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文件管理模块：项目执行过程中的文件管理，包括需求文件、模板文件、身份核准文件等</w:t>
      </w:r>
    </w:p>
    <w:p w14:paraId="28E168DC" w14:textId="77777777" w:rsidR="00FC4192" w:rsidRDefault="005B6AF6">
      <w:pPr>
        <w:pStyle w:val="31"/>
        <w:rPr>
          <w:lang w:eastAsia="zh-CN"/>
        </w:rPr>
      </w:pPr>
      <w:bookmarkStart w:id="4" w:name="_Toc212064255"/>
      <w:r>
        <w:rPr>
          <w:lang w:eastAsia="zh-CN"/>
        </w:rPr>
        <w:t>第二节</w:t>
      </w:r>
      <w:r>
        <w:rPr>
          <w:lang w:eastAsia="zh-CN"/>
        </w:rPr>
        <w:t xml:space="preserve">. </w:t>
      </w:r>
      <w:r>
        <w:rPr>
          <w:lang w:eastAsia="zh-CN"/>
        </w:rPr>
        <w:t>系统架构</w:t>
      </w:r>
      <w:bookmarkEnd w:id="4"/>
    </w:p>
    <w:p w14:paraId="6A8088AD" w14:textId="77777777" w:rsidR="00FC4192" w:rsidRDefault="005B6AF6">
      <w:r>
        <w:rPr>
          <w:lang w:eastAsia="zh-CN"/>
        </w:rPr>
        <w:t>系统采用</w:t>
      </w:r>
      <w:r>
        <w:rPr>
          <w:lang w:eastAsia="zh-CN"/>
        </w:rPr>
        <w:t>B/S</w:t>
      </w:r>
      <w:r>
        <w:rPr>
          <w:lang w:eastAsia="zh-CN"/>
        </w:rPr>
        <w:t>（浏览器</w:t>
      </w:r>
      <w:r>
        <w:rPr>
          <w:lang w:eastAsia="zh-CN"/>
        </w:rPr>
        <w:t>/</w:t>
      </w:r>
      <w:r>
        <w:rPr>
          <w:lang w:eastAsia="zh-CN"/>
        </w:rPr>
        <w:t>服务器）架构，基于</w:t>
      </w:r>
      <w:r>
        <w:rPr>
          <w:lang w:eastAsia="zh-CN"/>
        </w:rPr>
        <w:t>Python Flask</w:t>
      </w:r>
      <w:r>
        <w:rPr>
          <w:lang w:eastAsia="zh-CN"/>
        </w:rPr>
        <w:t>框架开发，使用</w:t>
      </w:r>
      <w:r>
        <w:rPr>
          <w:lang w:eastAsia="zh-CN"/>
        </w:rPr>
        <w:t>MySQL</w:t>
      </w:r>
      <w:r>
        <w:rPr>
          <w:lang w:eastAsia="zh-CN"/>
        </w:rPr>
        <w:t>数据库存储数据。</w:t>
      </w:r>
      <w:r>
        <w:t>系统首页界面详见图</w:t>
      </w:r>
      <w:r>
        <w:t>1-1</w:t>
      </w:r>
      <w:r>
        <w:t>：</w:t>
      </w:r>
    </w:p>
    <w:p w14:paraId="60083CFF" w14:textId="77777777" w:rsidR="00FC4192" w:rsidRDefault="005B6AF6">
      <w:r>
        <w:rPr>
          <w:noProof/>
        </w:rPr>
        <w:lastRenderedPageBreak/>
        <w:drawing>
          <wp:inline distT="0" distB="0" distL="0" distR="0" wp14:anchorId="78DC795D" wp14:editId="53630362">
            <wp:extent cx="3940810" cy="5037826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page_new-2025-10-21T15-08-02-085Z.png"/>
                    <pic:cNvPicPr/>
                  </pic:nvPicPr>
                  <pic:blipFill rotWithShape="1">
                    <a:blip r:embed="rId9"/>
                    <a:srcRect b="43751"/>
                    <a:stretch/>
                  </pic:blipFill>
                  <pic:spPr bwMode="auto">
                    <a:xfrm>
                      <a:off x="0" y="0"/>
                      <a:ext cx="3952855" cy="50532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18EEE9" w14:textId="77777777" w:rsidR="00FC4192" w:rsidRDefault="005B6AF6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1-1 </w:t>
      </w:r>
      <w:r>
        <w:rPr>
          <w:lang w:eastAsia="zh-CN"/>
        </w:rPr>
        <w:t>系统首页界面</w:t>
      </w:r>
    </w:p>
    <w:p w14:paraId="5292262D" w14:textId="77777777" w:rsidR="00FC4192" w:rsidRDefault="005B6AF6">
      <w:pPr>
        <w:pStyle w:val="21"/>
        <w:rPr>
          <w:lang w:eastAsia="zh-CN"/>
        </w:rPr>
      </w:pPr>
      <w:bookmarkStart w:id="5" w:name="_Toc212064256"/>
      <w:r>
        <w:rPr>
          <w:lang w:eastAsia="zh-CN"/>
        </w:rPr>
        <w:t>第一章</w:t>
      </w:r>
      <w:r>
        <w:rPr>
          <w:lang w:eastAsia="zh-CN"/>
        </w:rPr>
        <w:t xml:space="preserve"> </w:t>
      </w:r>
      <w:r>
        <w:rPr>
          <w:lang w:eastAsia="zh-CN"/>
        </w:rPr>
        <w:t>系统登录</w:t>
      </w:r>
      <w:bookmarkEnd w:id="5"/>
    </w:p>
    <w:p w14:paraId="4BCF7BC4" w14:textId="77777777" w:rsidR="00FC4192" w:rsidRDefault="005B6AF6">
      <w:pPr>
        <w:pStyle w:val="31"/>
        <w:rPr>
          <w:lang w:eastAsia="zh-CN"/>
        </w:rPr>
      </w:pPr>
      <w:bookmarkStart w:id="6" w:name="_Toc212064257"/>
      <w:r>
        <w:rPr>
          <w:lang w:eastAsia="zh-CN"/>
        </w:rPr>
        <w:t>第一节</w:t>
      </w:r>
      <w:r>
        <w:rPr>
          <w:lang w:eastAsia="zh-CN"/>
        </w:rPr>
        <w:t xml:space="preserve">. </w:t>
      </w:r>
      <w:r>
        <w:rPr>
          <w:lang w:eastAsia="zh-CN"/>
        </w:rPr>
        <w:t>用户注册</w:t>
      </w:r>
      <w:bookmarkEnd w:id="6"/>
    </w:p>
    <w:p w14:paraId="71CBEBDC" w14:textId="77777777" w:rsidR="00FC4192" w:rsidRDefault="005B6AF6">
      <w:pPr>
        <w:rPr>
          <w:lang w:eastAsia="zh-CN"/>
        </w:rPr>
      </w:pPr>
      <w:r>
        <w:rPr>
          <w:lang w:eastAsia="zh-CN"/>
        </w:rPr>
        <w:t>新用户需要先注册账户才能使用系统功能。注册步骤如下：</w:t>
      </w:r>
    </w:p>
    <w:p w14:paraId="37245913" w14:textId="77777777" w:rsidR="00FC4192" w:rsidRDefault="005B6AF6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点击首页右上角的</w:t>
      </w:r>
      <w:r>
        <w:rPr>
          <w:lang w:eastAsia="zh-CN"/>
        </w:rPr>
        <w:t>"</w:t>
      </w:r>
      <w:r>
        <w:rPr>
          <w:lang w:eastAsia="zh-CN"/>
        </w:rPr>
        <w:t>注册</w:t>
      </w:r>
      <w:r>
        <w:rPr>
          <w:lang w:eastAsia="zh-CN"/>
        </w:rPr>
        <w:t>"</w:t>
      </w:r>
      <w:r>
        <w:rPr>
          <w:lang w:eastAsia="zh-CN"/>
        </w:rPr>
        <w:t>按钮，进入注册页面，详见图</w:t>
      </w:r>
      <w:r>
        <w:rPr>
          <w:lang w:eastAsia="zh-CN"/>
        </w:rPr>
        <w:t>1-2</w:t>
      </w:r>
      <w:r>
        <w:rPr>
          <w:lang w:eastAsia="zh-CN"/>
        </w:rPr>
        <w:t>：</w:t>
      </w:r>
    </w:p>
    <w:p w14:paraId="0879F503" w14:textId="77777777" w:rsidR="00FC4192" w:rsidRDefault="005B6AF6">
      <w:r>
        <w:rPr>
          <w:noProof/>
        </w:rPr>
        <w:lastRenderedPageBreak/>
        <w:drawing>
          <wp:inline distT="0" distB="0" distL="0" distR="0" wp14:anchorId="65C5C591" wp14:editId="6F3943DC">
            <wp:extent cx="5486400" cy="55297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ster_new-2025-10-21T15-08-26-701Z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2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93607" w14:textId="77777777" w:rsidR="00FC4192" w:rsidRDefault="005B6AF6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1-2 </w:t>
      </w:r>
      <w:r>
        <w:rPr>
          <w:lang w:eastAsia="zh-CN"/>
        </w:rPr>
        <w:t>用户注册页面</w:t>
      </w:r>
    </w:p>
    <w:p w14:paraId="615A7E63" w14:textId="77777777" w:rsidR="00FC4192" w:rsidRDefault="005B6AF6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填写注册表单，包括：姓名、邮箱地址、手机号码、密码、确认密码</w:t>
      </w:r>
    </w:p>
    <w:p w14:paraId="67AF7F9E" w14:textId="77777777" w:rsidR="00FC4192" w:rsidRDefault="005B6AF6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选择用户类型：普通用户或员工（员工需要填写申请理由）</w:t>
      </w:r>
    </w:p>
    <w:p w14:paraId="52BFC091" w14:textId="77777777" w:rsidR="00FC4192" w:rsidRDefault="005B6AF6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阅读并同意用户服务协议和隐私政策</w:t>
      </w:r>
    </w:p>
    <w:p w14:paraId="214B514C" w14:textId="77777777" w:rsidR="00FC4192" w:rsidRDefault="005B6AF6">
      <w:pPr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点击</w:t>
      </w:r>
      <w:r>
        <w:rPr>
          <w:lang w:eastAsia="zh-CN"/>
        </w:rPr>
        <w:t>"</w:t>
      </w:r>
      <w:r>
        <w:rPr>
          <w:lang w:eastAsia="zh-CN"/>
        </w:rPr>
        <w:t>注册账户</w:t>
      </w:r>
      <w:r>
        <w:rPr>
          <w:lang w:eastAsia="zh-CN"/>
        </w:rPr>
        <w:t>"</w:t>
      </w:r>
      <w:r>
        <w:rPr>
          <w:lang w:eastAsia="zh-CN"/>
        </w:rPr>
        <w:t>按钮完成注册</w:t>
      </w:r>
    </w:p>
    <w:p w14:paraId="617A832F" w14:textId="77777777" w:rsidR="00FC4192" w:rsidRDefault="005B6AF6">
      <w:pPr>
        <w:rPr>
          <w:lang w:eastAsia="zh-CN"/>
        </w:rPr>
      </w:pPr>
      <w:r>
        <w:rPr>
          <w:lang w:eastAsia="zh-CN"/>
        </w:rPr>
        <w:t>填写完整的注册表单后，详见图</w:t>
      </w:r>
      <w:r>
        <w:rPr>
          <w:lang w:eastAsia="zh-CN"/>
        </w:rPr>
        <w:t>1-3</w:t>
      </w:r>
      <w:r>
        <w:rPr>
          <w:lang w:eastAsia="zh-CN"/>
        </w:rPr>
        <w:t>：</w:t>
      </w:r>
    </w:p>
    <w:p w14:paraId="34079338" w14:textId="77777777" w:rsidR="00FC4192" w:rsidRDefault="005B6AF6">
      <w:r>
        <w:rPr>
          <w:noProof/>
        </w:rPr>
        <w:lastRenderedPageBreak/>
        <w:drawing>
          <wp:inline distT="0" distB="0" distL="0" distR="0" wp14:anchorId="02ED3641" wp14:editId="6146FB4E">
            <wp:extent cx="5486400" cy="55297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ster_filled-2025-10-21T15-08-46-748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2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78976" w14:textId="77777777" w:rsidR="00FC4192" w:rsidRDefault="005B6AF6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1-3 </w:t>
      </w:r>
      <w:r>
        <w:rPr>
          <w:lang w:eastAsia="zh-CN"/>
        </w:rPr>
        <w:t>注册表单填写示例</w:t>
      </w:r>
    </w:p>
    <w:p w14:paraId="33513D99" w14:textId="77777777" w:rsidR="00FC4192" w:rsidRDefault="005B6AF6">
      <w:pPr>
        <w:pStyle w:val="31"/>
        <w:rPr>
          <w:lang w:eastAsia="zh-CN"/>
        </w:rPr>
      </w:pPr>
      <w:bookmarkStart w:id="7" w:name="_Toc212064258"/>
      <w:r>
        <w:rPr>
          <w:lang w:eastAsia="zh-CN"/>
        </w:rPr>
        <w:t>第二节</w:t>
      </w:r>
      <w:r>
        <w:rPr>
          <w:lang w:eastAsia="zh-CN"/>
        </w:rPr>
        <w:t xml:space="preserve">. </w:t>
      </w:r>
      <w:r>
        <w:rPr>
          <w:lang w:eastAsia="zh-CN"/>
        </w:rPr>
        <w:t>用户登录</w:t>
      </w:r>
      <w:bookmarkEnd w:id="7"/>
    </w:p>
    <w:p w14:paraId="4EB4E63B" w14:textId="77777777" w:rsidR="00FC4192" w:rsidRDefault="005B6AF6">
      <w:pPr>
        <w:rPr>
          <w:lang w:eastAsia="zh-CN"/>
        </w:rPr>
      </w:pPr>
      <w:r>
        <w:rPr>
          <w:lang w:eastAsia="zh-CN"/>
        </w:rPr>
        <w:t>已注册用户可以通过以下步骤登录系统：</w:t>
      </w:r>
    </w:p>
    <w:p w14:paraId="0CF1427F" w14:textId="77777777" w:rsidR="00FC4192" w:rsidRDefault="005B6AF6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点击首页右上角的</w:t>
      </w:r>
      <w:r>
        <w:rPr>
          <w:lang w:eastAsia="zh-CN"/>
        </w:rPr>
        <w:t>"</w:t>
      </w:r>
      <w:r>
        <w:rPr>
          <w:lang w:eastAsia="zh-CN"/>
        </w:rPr>
        <w:t>登录</w:t>
      </w:r>
      <w:r>
        <w:rPr>
          <w:lang w:eastAsia="zh-CN"/>
        </w:rPr>
        <w:t>"</w:t>
      </w:r>
      <w:r>
        <w:rPr>
          <w:lang w:eastAsia="zh-CN"/>
        </w:rPr>
        <w:t>按钮，进入登录页面，详见图</w:t>
      </w:r>
      <w:r>
        <w:rPr>
          <w:lang w:eastAsia="zh-CN"/>
        </w:rPr>
        <w:t>1-4</w:t>
      </w:r>
      <w:r>
        <w:rPr>
          <w:lang w:eastAsia="zh-CN"/>
        </w:rPr>
        <w:t>：</w:t>
      </w:r>
    </w:p>
    <w:p w14:paraId="1E90CC8B" w14:textId="77777777" w:rsidR="00FC4192" w:rsidRDefault="005B6AF6">
      <w:r>
        <w:rPr>
          <w:noProof/>
        </w:rPr>
        <w:lastRenderedPageBreak/>
        <w:drawing>
          <wp:inline distT="0" distB="0" distL="0" distR="0" wp14:anchorId="7B23D92B" wp14:editId="294F44CD">
            <wp:extent cx="5486400" cy="44411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_new-2025-10-21T15-09-45-823Z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3B222" w14:textId="77777777" w:rsidR="00FC4192" w:rsidRDefault="005B6AF6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1-4 </w:t>
      </w:r>
      <w:r>
        <w:rPr>
          <w:lang w:eastAsia="zh-CN"/>
        </w:rPr>
        <w:t>用户登录页面</w:t>
      </w:r>
    </w:p>
    <w:p w14:paraId="0CD5A0B1" w14:textId="77777777" w:rsidR="00FC4192" w:rsidRDefault="005B6AF6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选择登录身份：普通用户或员工</w:t>
      </w:r>
    </w:p>
    <w:p w14:paraId="7A824DB6" w14:textId="77777777" w:rsidR="00FC4192" w:rsidRDefault="005B6AF6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输入邮箱地址和密码</w:t>
      </w:r>
    </w:p>
    <w:p w14:paraId="73EC2DC9" w14:textId="77777777" w:rsidR="00FC4192" w:rsidRDefault="005B6AF6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可选择</w:t>
      </w:r>
      <w:r>
        <w:rPr>
          <w:lang w:eastAsia="zh-CN"/>
        </w:rPr>
        <w:t>"</w:t>
      </w:r>
      <w:r>
        <w:rPr>
          <w:lang w:eastAsia="zh-CN"/>
        </w:rPr>
        <w:t>记住登录状态</w:t>
      </w:r>
      <w:r>
        <w:rPr>
          <w:lang w:eastAsia="zh-CN"/>
        </w:rPr>
        <w:t>"</w:t>
      </w:r>
      <w:r>
        <w:rPr>
          <w:lang w:eastAsia="zh-CN"/>
        </w:rPr>
        <w:t>以保持登录</w:t>
      </w:r>
    </w:p>
    <w:p w14:paraId="46A55CCC" w14:textId="77777777" w:rsidR="00FC4192" w:rsidRDefault="005B6AF6">
      <w:pPr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点击</w:t>
      </w:r>
      <w:r>
        <w:rPr>
          <w:lang w:eastAsia="zh-CN"/>
        </w:rPr>
        <w:t>"</w:t>
      </w:r>
      <w:r>
        <w:rPr>
          <w:lang w:eastAsia="zh-CN"/>
        </w:rPr>
        <w:t>登录</w:t>
      </w:r>
      <w:r>
        <w:rPr>
          <w:lang w:eastAsia="zh-CN"/>
        </w:rPr>
        <w:t>"</w:t>
      </w:r>
      <w:r>
        <w:rPr>
          <w:lang w:eastAsia="zh-CN"/>
        </w:rPr>
        <w:t>按钮完成登录</w:t>
      </w:r>
    </w:p>
    <w:p w14:paraId="50E5E3C9" w14:textId="77777777" w:rsidR="00FC4192" w:rsidRDefault="005B6AF6">
      <w:pPr>
        <w:rPr>
          <w:lang w:eastAsia="zh-CN"/>
        </w:rPr>
      </w:pPr>
      <w:r>
        <w:rPr>
          <w:lang w:eastAsia="zh-CN"/>
        </w:rPr>
        <w:t>填写登录信息后，详见图</w:t>
      </w:r>
      <w:r>
        <w:rPr>
          <w:lang w:eastAsia="zh-CN"/>
        </w:rPr>
        <w:t>1-5</w:t>
      </w:r>
      <w:r>
        <w:rPr>
          <w:lang w:eastAsia="zh-CN"/>
        </w:rPr>
        <w:t>：</w:t>
      </w:r>
    </w:p>
    <w:p w14:paraId="1E608285" w14:textId="77777777" w:rsidR="00FC4192" w:rsidRDefault="005B6AF6">
      <w:r>
        <w:rPr>
          <w:noProof/>
        </w:rPr>
        <w:lastRenderedPageBreak/>
        <w:drawing>
          <wp:inline distT="0" distB="0" distL="0" distR="0" wp14:anchorId="610F41D0" wp14:editId="215CC47F">
            <wp:extent cx="5486400" cy="44411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_filled-2025-10-21T15-10-02-037Z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DC63" w14:textId="77777777" w:rsidR="00FC4192" w:rsidRDefault="005B6AF6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1-5 </w:t>
      </w:r>
      <w:r>
        <w:rPr>
          <w:lang w:eastAsia="zh-CN"/>
        </w:rPr>
        <w:t>登录表单填写示例</w:t>
      </w:r>
    </w:p>
    <w:p w14:paraId="65C2CB62" w14:textId="77777777" w:rsidR="00FC4192" w:rsidRDefault="005B6AF6">
      <w:pPr>
        <w:rPr>
          <w:lang w:eastAsia="zh-CN"/>
        </w:rPr>
      </w:pPr>
      <w:r>
        <w:rPr>
          <w:lang w:eastAsia="zh-CN"/>
        </w:rPr>
        <w:t>登录成功后，用户会进入个人仪表板，详见图</w:t>
      </w:r>
      <w:r>
        <w:rPr>
          <w:lang w:eastAsia="zh-CN"/>
        </w:rPr>
        <w:t>1-6</w:t>
      </w:r>
      <w:r>
        <w:rPr>
          <w:lang w:eastAsia="zh-CN"/>
        </w:rPr>
        <w:t>：</w:t>
      </w:r>
    </w:p>
    <w:p w14:paraId="7D014D88" w14:textId="77777777" w:rsidR="00FC4192" w:rsidRDefault="005B6AF6">
      <w:r>
        <w:rPr>
          <w:noProof/>
        </w:rPr>
        <w:lastRenderedPageBreak/>
        <w:drawing>
          <wp:inline distT="0" distB="0" distL="0" distR="0" wp14:anchorId="7EEB003E" wp14:editId="18754F00">
            <wp:extent cx="5486400" cy="442381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_after_login-2025-10-21T15-10-39-191Z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23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5FEE" w14:textId="77777777" w:rsidR="00FC4192" w:rsidRDefault="005B6AF6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1-6 </w:t>
      </w:r>
      <w:r>
        <w:rPr>
          <w:lang w:eastAsia="zh-CN"/>
        </w:rPr>
        <w:t>用户仪表板界面</w:t>
      </w:r>
    </w:p>
    <w:p w14:paraId="7A54FB4F" w14:textId="77777777" w:rsidR="00FC4192" w:rsidRDefault="005B6AF6">
      <w:pPr>
        <w:pStyle w:val="21"/>
        <w:rPr>
          <w:lang w:eastAsia="zh-CN"/>
        </w:rPr>
      </w:pPr>
      <w:bookmarkStart w:id="8" w:name="_Toc212064259"/>
      <w:r>
        <w:rPr>
          <w:lang w:eastAsia="zh-CN"/>
        </w:rPr>
        <w:t>第二章</w:t>
      </w:r>
      <w:r>
        <w:rPr>
          <w:lang w:eastAsia="zh-CN"/>
        </w:rPr>
        <w:t xml:space="preserve"> </w:t>
      </w:r>
      <w:r>
        <w:rPr>
          <w:lang w:eastAsia="zh-CN"/>
        </w:rPr>
        <w:t>网站功能介绍</w:t>
      </w:r>
      <w:bookmarkEnd w:id="8"/>
    </w:p>
    <w:p w14:paraId="2939FB57" w14:textId="77777777" w:rsidR="00FC4192" w:rsidRDefault="005B6AF6">
      <w:pPr>
        <w:pStyle w:val="31"/>
        <w:rPr>
          <w:lang w:eastAsia="zh-CN"/>
        </w:rPr>
      </w:pPr>
      <w:bookmarkStart w:id="9" w:name="_Toc212064260"/>
      <w:r>
        <w:rPr>
          <w:lang w:eastAsia="zh-CN"/>
        </w:rPr>
        <w:t>第一节</w:t>
      </w:r>
      <w:r>
        <w:rPr>
          <w:lang w:eastAsia="zh-CN"/>
        </w:rPr>
        <w:t xml:space="preserve">. </w:t>
      </w:r>
      <w:r>
        <w:rPr>
          <w:lang w:eastAsia="zh-CN"/>
        </w:rPr>
        <w:t>首页展示</w:t>
      </w:r>
      <w:bookmarkEnd w:id="9"/>
    </w:p>
    <w:p w14:paraId="306BF2FA" w14:textId="77777777" w:rsidR="00FC4192" w:rsidRDefault="005B6AF6">
      <w:pPr>
        <w:rPr>
          <w:lang w:eastAsia="zh-CN"/>
        </w:rPr>
      </w:pPr>
      <w:r>
        <w:rPr>
          <w:lang w:eastAsia="zh-CN"/>
        </w:rPr>
        <w:t>系统首页展示了公司的核心业务和特色服务，包括：</w:t>
      </w:r>
    </w:p>
    <w:p w14:paraId="38552767" w14:textId="77777777" w:rsidR="00FC4192" w:rsidRDefault="005B6AF6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公司简介和业务展示</w:t>
      </w:r>
    </w:p>
    <w:p w14:paraId="35D5784E" w14:textId="77777777" w:rsidR="00FC4192" w:rsidRDefault="005B6AF6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三大核心服务：论文指导和发表、专利申请和保护、软件开发和软著登记</w:t>
      </w:r>
    </w:p>
    <w:p w14:paraId="597512AA" w14:textId="77777777" w:rsidR="00FC4192" w:rsidRDefault="005B6AF6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软件著作权登记业务类型介绍</w:t>
      </w:r>
    </w:p>
    <w:p w14:paraId="7B59E4C9" w14:textId="77777777" w:rsidR="00FC4192" w:rsidRDefault="005B6AF6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服务对象说明（个人申请、事业单位申请、联合申请等）</w:t>
      </w:r>
    </w:p>
    <w:p w14:paraId="42AAFBD7" w14:textId="77777777" w:rsidR="00FC4192" w:rsidRDefault="005B6AF6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用户注册和登录入口</w:t>
      </w:r>
    </w:p>
    <w:p w14:paraId="348C34A8" w14:textId="77777777" w:rsidR="00FC4192" w:rsidRDefault="005B6AF6">
      <w:pPr>
        <w:pStyle w:val="31"/>
        <w:rPr>
          <w:lang w:eastAsia="zh-CN"/>
        </w:rPr>
      </w:pPr>
      <w:bookmarkStart w:id="10" w:name="_Toc212064261"/>
      <w:r>
        <w:rPr>
          <w:lang w:eastAsia="zh-CN"/>
        </w:rPr>
        <w:t>第二节</w:t>
      </w:r>
      <w:r>
        <w:rPr>
          <w:lang w:eastAsia="zh-CN"/>
        </w:rPr>
        <w:t xml:space="preserve">. </w:t>
      </w:r>
      <w:r>
        <w:rPr>
          <w:lang w:eastAsia="zh-CN"/>
        </w:rPr>
        <w:t>服务项目</w:t>
      </w:r>
      <w:bookmarkEnd w:id="10"/>
    </w:p>
    <w:p w14:paraId="01CCEACD" w14:textId="77777777" w:rsidR="00FC4192" w:rsidRDefault="005B6AF6">
      <w:pPr>
        <w:rPr>
          <w:lang w:eastAsia="zh-CN"/>
        </w:rPr>
      </w:pPr>
      <w:r>
        <w:rPr>
          <w:lang w:eastAsia="zh-CN"/>
        </w:rPr>
        <w:t>服务项目页面详细介绍了公司提供的三大核心服务，详见图</w:t>
      </w:r>
      <w:r>
        <w:rPr>
          <w:lang w:eastAsia="zh-CN"/>
        </w:rPr>
        <w:t>2-1</w:t>
      </w:r>
      <w:r>
        <w:rPr>
          <w:lang w:eastAsia="zh-CN"/>
        </w:rPr>
        <w:t>：</w:t>
      </w:r>
    </w:p>
    <w:p w14:paraId="2D585ED0" w14:textId="77777777" w:rsidR="00FC4192" w:rsidRDefault="005B6AF6">
      <w:r>
        <w:rPr>
          <w:noProof/>
        </w:rPr>
        <w:lastRenderedPageBreak/>
        <w:drawing>
          <wp:inline distT="0" distB="0" distL="0" distR="0" wp14:anchorId="67646BDE" wp14:editId="7E37A225">
            <wp:extent cx="3962134" cy="5444502"/>
            <wp:effectExtent l="0" t="0" r="63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ices_new-2025-10-21T15-11-18-373Z.png"/>
                    <pic:cNvPicPr/>
                  </pic:nvPicPr>
                  <pic:blipFill rotWithShape="1">
                    <a:blip r:embed="rId15"/>
                    <a:srcRect l="1089" t="-573" r="-1089" b="40069"/>
                    <a:stretch/>
                  </pic:blipFill>
                  <pic:spPr bwMode="auto">
                    <a:xfrm>
                      <a:off x="0" y="0"/>
                      <a:ext cx="3977541" cy="5465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3A2F14" w14:textId="77777777" w:rsidR="00FC4192" w:rsidRDefault="005B6AF6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2-1 </w:t>
      </w:r>
      <w:r>
        <w:rPr>
          <w:lang w:eastAsia="zh-CN"/>
        </w:rPr>
        <w:t>服务项目页面</w:t>
      </w:r>
    </w:p>
    <w:p w14:paraId="7D2CD0C1" w14:textId="77777777" w:rsidR="00FC4192" w:rsidRDefault="005B6AF6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论文指导和发表：提供专业的医疗论文指导和发表服务，帮助医务人员提升学术水平</w:t>
      </w:r>
    </w:p>
    <w:p w14:paraId="3B5168AF" w14:textId="77777777" w:rsidR="00FC4192" w:rsidRDefault="005B6AF6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专利申请和保护：专业的医疗器械专利申请、保护和转化服务</w:t>
      </w:r>
    </w:p>
    <w:p w14:paraId="3D29E30E" w14:textId="77777777" w:rsidR="00FC4192" w:rsidRDefault="005B6AF6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软件开发和软著登记：提供软件开发、设计、部署及软件著作权登记的全流程服务</w:t>
      </w:r>
    </w:p>
    <w:p w14:paraId="0AF875FE" w14:textId="77777777" w:rsidR="00FC4192" w:rsidRDefault="005B6AF6">
      <w:pPr>
        <w:pStyle w:val="31"/>
        <w:rPr>
          <w:lang w:eastAsia="zh-CN"/>
        </w:rPr>
      </w:pPr>
      <w:bookmarkStart w:id="11" w:name="_Toc212064262"/>
      <w:r>
        <w:rPr>
          <w:lang w:eastAsia="zh-CN"/>
        </w:rPr>
        <w:t>第三节</w:t>
      </w:r>
      <w:r>
        <w:rPr>
          <w:lang w:eastAsia="zh-CN"/>
        </w:rPr>
        <w:t xml:space="preserve">. </w:t>
      </w:r>
      <w:r>
        <w:rPr>
          <w:lang w:eastAsia="zh-CN"/>
        </w:rPr>
        <w:t>关于我们</w:t>
      </w:r>
      <w:bookmarkEnd w:id="11"/>
    </w:p>
    <w:p w14:paraId="78D345F2" w14:textId="77777777" w:rsidR="00FC4192" w:rsidRDefault="005B6AF6">
      <w:pPr>
        <w:rPr>
          <w:lang w:eastAsia="zh-CN"/>
        </w:rPr>
      </w:pPr>
      <w:r>
        <w:rPr>
          <w:lang w:eastAsia="zh-CN"/>
        </w:rPr>
        <w:t>关于我们页面展示了公司的详细信息，详见图</w:t>
      </w:r>
      <w:r>
        <w:rPr>
          <w:lang w:eastAsia="zh-CN"/>
        </w:rPr>
        <w:t>2-2</w:t>
      </w:r>
      <w:r>
        <w:rPr>
          <w:lang w:eastAsia="zh-CN"/>
        </w:rPr>
        <w:t>：</w:t>
      </w:r>
    </w:p>
    <w:p w14:paraId="5C2F495A" w14:textId="77777777" w:rsidR="00FC4192" w:rsidRDefault="005B6AF6">
      <w:r>
        <w:rPr>
          <w:noProof/>
        </w:rPr>
        <w:lastRenderedPageBreak/>
        <w:drawing>
          <wp:inline distT="0" distB="0" distL="0" distR="0" wp14:anchorId="7E24DCCA" wp14:editId="36385E4D">
            <wp:extent cx="3397885" cy="3200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out_new-2025-10-21T15-11-23-152Z.png"/>
                    <pic:cNvPicPr/>
                  </pic:nvPicPr>
                  <pic:blipFill rotWithShape="1">
                    <a:blip r:embed="rId16"/>
                    <a:srcRect l="-2" r="2" b="57157"/>
                    <a:stretch/>
                  </pic:blipFill>
                  <pic:spPr bwMode="auto">
                    <a:xfrm>
                      <a:off x="0" y="0"/>
                      <a:ext cx="3410217" cy="3212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DE607" w14:textId="77777777" w:rsidR="00FC4192" w:rsidRDefault="005B6AF6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2-2 </w:t>
      </w:r>
      <w:r>
        <w:rPr>
          <w:lang w:eastAsia="zh-CN"/>
        </w:rPr>
        <w:t>关于我们页面</w:t>
      </w:r>
    </w:p>
    <w:p w14:paraId="1F0E5657" w14:textId="77777777" w:rsidR="00FC4192" w:rsidRDefault="005B6AF6">
      <w:pPr>
        <w:rPr>
          <w:lang w:eastAsia="zh-CN"/>
        </w:rPr>
      </w:pPr>
      <w:r>
        <w:rPr>
          <w:lang w:eastAsia="zh-CN"/>
        </w:rPr>
        <w:t>包括：</w:t>
      </w:r>
    </w:p>
    <w:p w14:paraId="0412F923" w14:textId="77777777" w:rsidR="00FC4192" w:rsidRDefault="005B6AF6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公司简介和发展历程</w:t>
      </w:r>
    </w:p>
    <w:p w14:paraId="66EC69A9" w14:textId="77777777" w:rsidR="00FC4192" w:rsidRDefault="005B6AF6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核心团队介绍</w:t>
      </w:r>
    </w:p>
    <w:p w14:paraId="169E7035" w14:textId="77777777" w:rsidR="00FC4192" w:rsidRDefault="005B6AF6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公司资质和荣誉</w:t>
      </w:r>
    </w:p>
    <w:p w14:paraId="574365BD" w14:textId="77777777" w:rsidR="00FC4192" w:rsidRDefault="005B6AF6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企业文化和服务理念</w:t>
      </w:r>
    </w:p>
    <w:p w14:paraId="4FA2DE3F" w14:textId="77777777" w:rsidR="00FC4192" w:rsidRDefault="005B6AF6">
      <w:pPr>
        <w:pStyle w:val="31"/>
        <w:rPr>
          <w:lang w:eastAsia="zh-CN"/>
        </w:rPr>
      </w:pPr>
      <w:bookmarkStart w:id="12" w:name="_Toc212064263"/>
      <w:r>
        <w:rPr>
          <w:lang w:eastAsia="zh-CN"/>
        </w:rPr>
        <w:t>第四节</w:t>
      </w:r>
      <w:r>
        <w:rPr>
          <w:lang w:eastAsia="zh-CN"/>
        </w:rPr>
        <w:t xml:space="preserve">. </w:t>
      </w:r>
      <w:r>
        <w:rPr>
          <w:lang w:eastAsia="zh-CN"/>
        </w:rPr>
        <w:t>联系我们</w:t>
      </w:r>
      <w:bookmarkEnd w:id="12"/>
    </w:p>
    <w:p w14:paraId="363507E1" w14:textId="77777777" w:rsidR="00FC4192" w:rsidRDefault="005B6AF6">
      <w:pPr>
        <w:rPr>
          <w:lang w:eastAsia="zh-CN"/>
        </w:rPr>
      </w:pPr>
      <w:r>
        <w:rPr>
          <w:lang w:eastAsia="zh-CN"/>
        </w:rPr>
        <w:t>联系我们页面提供了完整的联系方式，详见图</w:t>
      </w:r>
      <w:r>
        <w:rPr>
          <w:lang w:eastAsia="zh-CN"/>
        </w:rPr>
        <w:t>2-3</w:t>
      </w:r>
      <w:r>
        <w:rPr>
          <w:lang w:eastAsia="zh-CN"/>
        </w:rPr>
        <w:t>：</w:t>
      </w:r>
    </w:p>
    <w:p w14:paraId="2B7C1948" w14:textId="77777777" w:rsidR="00FC4192" w:rsidRDefault="005B6AF6">
      <w:r>
        <w:rPr>
          <w:noProof/>
        </w:rPr>
        <w:lastRenderedPageBreak/>
        <w:drawing>
          <wp:inline distT="0" distB="0" distL="0" distR="0" wp14:anchorId="4803A0DE" wp14:editId="3D66F924">
            <wp:extent cx="4594225" cy="385600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ct_new-2025-10-21T15-11-26-743Z.png"/>
                    <pic:cNvPicPr/>
                  </pic:nvPicPr>
                  <pic:blipFill rotWithShape="1">
                    <a:blip r:embed="rId17"/>
                    <a:srcRect b="55049"/>
                    <a:stretch/>
                  </pic:blipFill>
                  <pic:spPr bwMode="auto">
                    <a:xfrm>
                      <a:off x="0" y="0"/>
                      <a:ext cx="4599648" cy="3860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2B121" w14:textId="77777777" w:rsidR="00FC4192" w:rsidRDefault="005B6AF6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2-3 </w:t>
      </w:r>
      <w:r>
        <w:rPr>
          <w:lang w:eastAsia="zh-CN"/>
        </w:rPr>
        <w:t>联系我们页面</w:t>
      </w:r>
    </w:p>
    <w:p w14:paraId="5DB20DE3" w14:textId="77777777" w:rsidR="00FC4192" w:rsidRDefault="005B6AF6">
      <w:pPr>
        <w:rPr>
          <w:lang w:eastAsia="zh-CN"/>
        </w:rPr>
      </w:pPr>
      <w:r>
        <w:rPr>
          <w:lang w:eastAsia="zh-CN"/>
        </w:rPr>
        <w:t>包括：</w:t>
      </w:r>
    </w:p>
    <w:p w14:paraId="12CBA192" w14:textId="77777777" w:rsidR="00FC4192" w:rsidRDefault="005B6AF6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公司名称：郑州</w:t>
      </w:r>
      <w:proofErr w:type="gramStart"/>
      <w:r>
        <w:rPr>
          <w:lang w:eastAsia="zh-CN"/>
        </w:rPr>
        <w:t>医企创</w:t>
      </w:r>
      <w:proofErr w:type="gramEnd"/>
      <w:r>
        <w:rPr>
          <w:lang w:eastAsia="zh-CN"/>
        </w:rPr>
        <w:t>医疗科技有限公司</w:t>
      </w:r>
    </w:p>
    <w:p w14:paraId="29022B4B" w14:textId="77777777" w:rsidR="00FC4192" w:rsidRDefault="005B6AF6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地址：河南省郑州市二七</w:t>
      </w:r>
      <w:proofErr w:type="gramStart"/>
      <w:r>
        <w:rPr>
          <w:lang w:eastAsia="zh-CN"/>
        </w:rPr>
        <w:t>区大学路</w:t>
      </w:r>
      <w:proofErr w:type="gramEnd"/>
      <w:r>
        <w:rPr>
          <w:lang w:eastAsia="zh-CN"/>
        </w:rPr>
        <w:t>汝河路交叉口</w:t>
      </w:r>
      <w:proofErr w:type="gramStart"/>
      <w:r>
        <w:rPr>
          <w:lang w:eastAsia="zh-CN"/>
        </w:rPr>
        <w:t>康桥金域</w:t>
      </w:r>
      <w:proofErr w:type="gramEnd"/>
      <w:r>
        <w:rPr>
          <w:lang w:eastAsia="zh-CN"/>
        </w:rPr>
        <w:t>上郡五号院</w:t>
      </w:r>
    </w:p>
    <w:p w14:paraId="53439A23" w14:textId="77777777" w:rsidR="00FC4192" w:rsidRDefault="005B6AF6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电话：</w:t>
      </w:r>
      <w:r>
        <w:rPr>
          <w:lang w:eastAsia="zh-CN"/>
        </w:rPr>
        <w:t>188 3826 9405</w:t>
      </w:r>
    </w:p>
    <w:p w14:paraId="637D0BE7" w14:textId="77777777" w:rsidR="00FC4192" w:rsidRDefault="005B6AF6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邮箱：</w:t>
      </w:r>
      <w:r>
        <w:rPr>
          <w:lang w:eastAsia="zh-CN"/>
        </w:rPr>
        <w:t>nngde@qq.com</w:t>
      </w:r>
    </w:p>
    <w:p w14:paraId="4F3E78EE" w14:textId="77777777" w:rsidR="00FC4192" w:rsidRDefault="005B6AF6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营业时间：周一至周日</w:t>
      </w:r>
      <w:r>
        <w:rPr>
          <w:lang w:eastAsia="zh-CN"/>
        </w:rPr>
        <w:t xml:space="preserve"> 9:00-18:00</w:t>
      </w:r>
    </w:p>
    <w:p w14:paraId="2AB21E66" w14:textId="77777777" w:rsidR="00FC4192" w:rsidRDefault="005B6AF6">
      <w:pPr>
        <w:pStyle w:val="21"/>
        <w:rPr>
          <w:lang w:eastAsia="zh-CN"/>
        </w:rPr>
      </w:pPr>
      <w:bookmarkStart w:id="13" w:name="_Toc212064264"/>
      <w:r>
        <w:rPr>
          <w:lang w:eastAsia="zh-CN"/>
        </w:rPr>
        <w:t>第三章</w:t>
      </w:r>
      <w:r>
        <w:rPr>
          <w:lang w:eastAsia="zh-CN"/>
        </w:rPr>
        <w:t xml:space="preserve"> </w:t>
      </w:r>
      <w:r>
        <w:rPr>
          <w:lang w:eastAsia="zh-CN"/>
        </w:rPr>
        <w:t>用户功能操作</w:t>
      </w:r>
      <w:bookmarkEnd w:id="13"/>
    </w:p>
    <w:p w14:paraId="0E450407" w14:textId="77777777" w:rsidR="00FC4192" w:rsidRDefault="005B6AF6">
      <w:pPr>
        <w:pStyle w:val="31"/>
        <w:rPr>
          <w:lang w:eastAsia="zh-CN"/>
        </w:rPr>
      </w:pPr>
      <w:bookmarkStart w:id="14" w:name="_Toc212064265"/>
      <w:r>
        <w:rPr>
          <w:lang w:eastAsia="zh-CN"/>
        </w:rPr>
        <w:t>第一节</w:t>
      </w:r>
      <w:r>
        <w:rPr>
          <w:lang w:eastAsia="zh-CN"/>
        </w:rPr>
        <w:t xml:space="preserve">. </w:t>
      </w:r>
      <w:r>
        <w:rPr>
          <w:lang w:eastAsia="zh-CN"/>
        </w:rPr>
        <w:t>用户仪表板</w:t>
      </w:r>
      <w:bookmarkEnd w:id="14"/>
    </w:p>
    <w:p w14:paraId="08B83346" w14:textId="77777777" w:rsidR="00FC4192" w:rsidRDefault="005B6AF6">
      <w:pPr>
        <w:rPr>
          <w:lang w:eastAsia="zh-CN"/>
        </w:rPr>
      </w:pPr>
      <w:r>
        <w:rPr>
          <w:lang w:eastAsia="zh-CN"/>
        </w:rPr>
        <w:t>用户登录后进入个人仪表板，可以查看：</w:t>
      </w:r>
    </w:p>
    <w:p w14:paraId="1D93B6C9" w14:textId="196F46CE" w:rsidR="00FC4192" w:rsidRDefault="005B6AF6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个人信息概览</w:t>
      </w:r>
      <w:r w:rsidR="00EB6B4C">
        <w:rPr>
          <w:rFonts w:hint="eastAsia"/>
          <w:lang w:eastAsia="zh-CN"/>
        </w:rPr>
        <w:t>（图</w:t>
      </w:r>
      <w:r w:rsidR="00EB6B4C">
        <w:rPr>
          <w:rFonts w:hint="eastAsia"/>
          <w:lang w:eastAsia="zh-CN"/>
        </w:rPr>
        <w:t>3</w:t>
      </w:r>
      <w:r w:rsidR="00EB6B4C">
        <w:rPr>
          <w:lang w:eastAsia="zh-CN"/>
        </w:rPr>
        <w:t>-1</w:t>
      </w:r>
      <w:r w:rsidR="00EB6B4C">
        <w:rPr>
          <w:rFonts w:hint="eastAsia"/>
          <w:lang w:eastAsia="zh-CN"/>
        </w:rPr>
        <w:t>）</w:t>
      </w:r>
    </w:p>
    <w:p w14:paraId="46D7F2E5" w14:textId="66640E64" w:rsidR="00FC4192" w:rsidRDefault="005B6AF6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项目申请列表</w:t>
      </w:r>
      <w:r w:rsidR="00EB6B4C">
        <w:rPr>
          <w:rFonts w:hint="eastAsia"/>
          <w:lang w:eastAsia="zh-CN"/>
        </w:rPr>
        <w:t>（图</w:t>
      </w:r>
      <w:r w:rsidR="00EB6B4C">
        <w:rPr>
          <w:rFonts w:hint="eastAsia"/>
          <w:lang w:eastAsia="zh-CN"/>
        </w:rPr>
        <w:t>3</w:t>
      </w:r>
      <w:r w:rsidR="00EB6B4C">
        <w:rPr>
          <w:lang w:eastAsia="zh-CN"/>
        </w:rPr>
        <w:t>-2</w:t>
      </w:r>
      <w:r w:rsidR="00EB6B4C">
        <w:rPr>
          <w:rFonts w:hint="eastAsia"/>
          <w:lang w:eastAsia="zh-CN"/>
        </w:rPr>
        <w:t>）</w:t>
      </w:r>
    </w:p>
    <w:p w14:paraId="658E05AB" w14:textId="03541436" w:rsidR="00FC4192" w:rsidRDefault="005B6AF6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项目进度状态</w:t>
      </w:r>
      <w:r w:rsidR="00460C36">
        <w:rPr>
          <w:rFonts w:hint="eastAsia"/>
          <w:lang w:eastAsia="zh-CN"/>
        </w:rPr>
        <w:t>（图</w:t>
      </w:r>
      <w:r w:rsidR="00460C36">
        <w:rPr>
          <w:rFonts w:hint="eastAsia"/>
          <w:lang w:eastAsia="zh-CN"/>
        </w:rPr>
        <w:t>3</w:t>
      </w:r>
      <w:r w:rsidR="00460C36">
        <w:rPr>
          <w:lang w:eastAsia="zh-CN"/>
        </w:rPr>
        <w:t>-3</w:t>
      </w:r>
      <w:r w:rsidR="00460C36">
        <w:rPr>
          <w:rFonts w:hint="eastAsia"/>
          <w:lang w:eastAsia="zh-CN"/>
        </w:rPr>
        <w:t>）</w:t>
      </w:r>
    </w:p>
    <w:p w14:paraId="147C6018" w14:textId="4D155B1C" w:rsidR="00FC4192" w:rsidRDefault="005B6AF6">
      <w:pPr>
        <w:rPr>
          <w:lang w:eastAsia="zh-CN"/>
        </w:rPr>
      </w:pPr>
      <w:r>
        <w:rPr>
          <w:lang w:eastAsia="zh-CN"/>
        </w:rPr>
        <w:lastRenderedPageBreak/>
        <w:t xml:space="preserve">• </w:t>
      </w:r>
      <w:r>
        <w:rPr>
          <w:lang w:eastAsia="zh-CN"/>
        </w:rPr>
        <w:t>快速操作入口</w:t>
      </w:r>
    </w:p>
    <w:p w14:paraId="475529B2" w14:textId="18EC8ACB" w:rsidR="00EB6B4C" w:rsidRDefault="00EB6B4C">
      <w:pPr>
        <w:rPr>
          <w:lang w:eastAsia="zh-CN"/>
        </w:rPr>
      </w:pPr>
      <w:r w:rsidRPr="00EB6B4C">
        <w:rPr>
          <w:lang w:eastAsia="zh-CN"/>
        </w:rPr>
        <w:drawing>
          <wp:inline distT="0" distB="0" distL="0" distR="0" wp14:anchorId="4E323404" wp14:editId="324A093F">
            <wp:extent cx="4640677" cy="2794611"/>
            <wp:effectExtent l="0" t="0" r="762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54190" cy="280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54FD5" w14:textId="3CC71D97" w:rsidR="00EB6B4C" w:rsidRDefault="00EB6B4C">
      <w:pPr>
        <w:rPr>
          <w:lang w:eastAsia="zh-CN"/>
        </w:rPr>
      </w:pPr>
      <w:r>
        <w:rPr>
          <w:rFonts w:hint="eastAsia"/>
          <w:lang w:eastAsia="zh-CN"/>
        </w:rPr>
        <w:t>图</w:t>
      </w:r>
      <w:r>
        <w:rPr>
          <w:rFonts w:hint="eastAsia"/>
          <w:lang w:eastAsia="zh-CN"/>
        </w:rPr>
        <w:t>3</w:t>
      </w:r>
      <w:r>
        <w:rPr>
          <w:lang w:eastAsia="zh-CN"/>
        </w:rPr>
        <w:t>-1</w:t>
      </w:r>
      <w:r w:rsidR="00460C36">
        <w:rPr>
          <w:lang w:eastAsia="zh-CN"/>
        </w:rPr>
        <w:t xml:space="preserve"> </w:t>
      </w:r>
      <w:r w:rsidR="00460C36">
        <w:rPr>
          <w:rFonts w:hint="eastAsia"/>
          <w:lang w:eastAsia="zh-CN"/>
        </w:rPr>
        <w:t>个人资料</w:t>
      </w:r>
    </w:p>
    <w:p w14:paraId="39DB7C06" w14:textId="7129B63B" w:rsidR="00460C36" w:rsidRDefault="00460C36">
      <w:pPr>
        <w:rPr>
          <w:lang w:eastAsia="zh-CN"/>
        </w:rPr>
      </w:pPr>
      <w:r>
        <w:rPr>
          <w:noProof/>
        </w:rPr>
        <w:drawing>
          <wp:inline distT="0" distB="0" distL="0" distR="0" wp14:anchorId="56412B17" wp14:editId="0E998F7E">
            <wp:extent cx="3559662" cy="4235246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cutor_dashboard-2025-10-21T15-38-56-607Z.png"/>
                    <pic:cNvPicPr/>
                  </pic:nvPicPr>
                  <pic:blipFill rotWithShape="1">
                    <a:blip r:embed="rId19"/>
                    <a:srcRect b="29735"/>
                    <a:stretch/>
                  </pic:blipFill>
                  <pic:spPr bwMode="auto">
                    <a:xfrm>
                      <a:off x="0" y="0"/>
                      <a:ext cx="3570104" cy="4247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40D677" w14:textId="6D7AD7E2" w:rsidR="00460C36" w:rsidRDefault="00460C36">
      <w:pPr>
        <w:rPr>
          <w:lang w:eastAsia="zh-CN"/>
        </w:rPr>
      </w:pPr>
      <w:r>
        <w:rPr>
          <w:rFonts w:hint="eastAsia"/>
          <w:lang w:eastAsia="zh-CN"/>
        </w:rPr>
        <w:t>图</w:t>
      </w:r>
      <w:r>
        <w:rPr>
          <w:rFonts w:hint="eastAsia"/>
          <w:lang w:eastAsia="zh-CN"/>
        </w:rPr>
        <w:t>3</w:t>
      </w:r>
      <w:r>
        <w:rPr>
          <w:lang w:eastAsia="zh-CN"/>
        </w:rPr>
        <w:t xml:space="preserve">-2 </w:t>
      </w:r>
      <w:r>
        <w:rPr>
          <w:rFonts w:hint="eastAsia"/>
          <w:lang w:eastAsia="zh-CN"/>
        </w:rPr>
        <w:t>项目列表</w:t>
      </w:r>
    </w:p>
    <w:p w14:paraId="116CFD80" w14:textId="75DC6AC9" w:rsidR="00460C36" w:rsidRDefault="00460C36">
      <w:pPr>
        <w:rPr>
          <w:lang w:eastAsia="zh-CN"/>
        </w:rPr>
      </w:pPr>
      <w:r w:rsidRPr="00460C36">
        <w:rPr>
          <w:lang w:eastAsia="zh-CN"/>
        </w:rPr>
        <w:lastRenderedPageBreak/>
        <w:drawing>
          <wp:inline distT="0" distB="0" distL="0" distR="0" wp14:anchorId="35C907D8" wp14:editId="4FD9E96A">
            <wp:extent cx="5486400" cy="3649345"/>
            <wp:effectExtent l="0" t="0" r="0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94B6" w14:textId="7C78DF43" w:rsidR="00460C36" w:rsidRDefault="00460C3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图</w:t>
      </w:r>
      <w:r>
        <w:rPr>
          <w:rFonts w:hint="eastAsia"/>
          <w:lang w:eastAsia="zh-CN"/>
        </w:rPr>
        <w:t>3</w:t>
      </w:r>
      <w:r>
        <w:rPr>
          <w:lang w:eastAsia="zh-CN"/>
        </w:rPr>
        <w:t xml:space="preserve">-3 </w:t>
      </w:r>
      <w:r>
        <w:rPr>
          <w:rFonts w:hint="eastAsia"/>
          <w:lang w:eastAsia="zh-CN"/>
        </w:rPr>
        <w:t>项目进度</w:t>
      </w:r>
    </w:p>
    <w:p w14:paraId="027F2C93" w14:textId="3D485909" w:rsidR="00FC4192" w:rsidRDefault="005B6AF6">
      <w:pPr>
        <w:pStyle w:val="31"/>
        <w:rPr>
          <w:rFonts w:eastAsia="宋体"/>
          <w:lang w:eastAsia="zh-CN"/>
        </w:rPr>
      </w:pPr>
      <w:bookmarkStart w:id="15" w:name="_Toc212064266"/>
      <w:r>
        <w:rPr>
          <w:lang w:eastAsia="zh-CN"/>
        </w:rPr>
        <w:t>第二节</w:t>
      </w:r>
      <w:r>
        <w:rPr>
          <w:lang w:eastAsia="zh-CN"/>
        </w:rPr>
        <w:t xml:space="preserve">. </w:t>
      </w:r>
      <w:r>
        <w:rPr>
          <w:lang w:eastAsia="zh-CN"/>
        </w:rPr>
        <w:t>项目申请</w:t>
      </w:r>
      <w:bookmarkEnd w:id="15"/>
    </w:p>
    <w:p w14:paraId="1B8C821E" w14:textId="7A8217D3" w:rsidR="00460C36" w:rsidRPr="00460C36" w:rsidRDefault="00460C36" w:rsidP="00460C3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一共有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种申请方式：</w:t>
      </w:r>
      <w:r>
        <w:rPr>
          <w:rFonts w:hint="eastAsia"/>
          <w:lang w:eastAsia="zh-CN"/>
        </w:rPr>
        <w:t>1</w:t>
      </w:r>
      <w:r>
        <w:rPr>
          <w:lang w:eastAsia="zh-CN"/>
        </w:rPr>
        <w:t>.</w:t>
      </w:r>
      <w:r>
        <w:rPr>
          <w:rFonts w:hint="eastAsia"/>
          <w:lang w:eastAsia="zh-CN"/>
        </w:rPr>
        <w:t>用户申请；</w:t>
      </w:r>
      <w:r>
        <w:rPr>
          <w:rFonts w:hint="eastAsia"/>
          <w:lang w:eastAsia="zh-CN"/>
        </w:rPr>
        <w:t>2</w:t>
      </w:r>
      <w:r>
        <w:rPr>
          <w:lang w:eastAsia="zh-CN"/>
        </w:rPr>
        <w:t>.</w:t>
      </w:r>
      <w:r>
        <w:rPr>
          <w:rFonts w:hint="eastAsia"/>
          <w:lang w:eastAsia="zh-CN"/>
        </w:rPr>
        <w:t>业务员代客申请。</w:t>
      </w:r>
    </w:p>
    <w:p w14:paraId="63DDAB30" w14:textId="43BA1E6C" w:rsidR="00FC4192" w:rsidRDefault="00460C36">
      <w:pPr>
        <w:rPr>
          <w:lang w:eastAsia="zh-CN"/>
        </w:rPr>
      </w:pPr>
      <w:r>
        <w:rPr>
          <w:rFonts w:hint="eastAsia"/>
          <w:lang w:eastAsia="zh-CN"/>
        </w:rPr>
        <w:t>第一种方式：</w:t>
      </w:r>
      <w:r w:rsidR="005B6AF6">
        <w:rPr>
          <w:lang w:eastAsia="zh-CN"/>
        </w:rPr>
        <w:t>用户可以通过以下步骤申请软件著作权登记项目，详见图</w:t>
      </w:r>
      <w:r w:rsidR="005B6AF6">
        <w:rPr>
          <w:lang w:eastAsia="zh-CN"/>
        </w:rPr>
        <w:t>3-</w:t>
      </w:r>
      <w:r>
        <w:rPr>
          <w:lang w:eastAsia="zh-CN"/>
        </w:rPr>
        <w:t>4</w:t>
      </w:r>
      <w:r w:rsidR="005B6AF6">
        <w:rPr>
          <w:lang w:eastAsia="zh-CN"/>
        </w:rPr>
        <w:t>：</w:t>
      </w:r>
    </w:p>
    <w:p w14:paraId="49FD3B96" w14:textId="77777777" w:rsidR="00FC4192" w:rsidRDefault="005B6AF6">
      <w:r>
        <w:rPr>
          <w:noProof/>
        </w:rPr>
        <w:lastRenderedPageBreak/>
        <w:drawing>
          <wp:inline distT="0" distB="0" distL="0" distR="0" wp14:anchorId="6B1C3547" wp14:editId="7A7D86F9">
            <wp:extent cx="4629245" cy="52659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ly_project_new-2025-10-21T15-11-33-396Z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36790" cy="527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D099" w14:textId="24F4ECF8" w:rsidR="00FC4192" w:rsidRDefault="005B6AF6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3-</w:t>
      </w:r>
      <w:r w:rsidR="00460C36">
        <w:rPr>
          <w:lang w:eastAsia="zh-CN"/>
        </w:rPr>
        <w:t>4</w:t>
      </w:r>
      <w:r>
        <w:rPr>
          <w:lang w:eastAsia="zh-CN"/>
        </w:rPr>
        <w:t xml:space="preserve"> </w:t>
      </w:r>
      <w:r>
        <w:rPr>
          <w:lang w:eastAsia="zh-CN"/>
        </w:rPr>
        <w:t>项目申请页面</w:t>
      </w:r>
    </w:p>
    <w:p w14:paraId="48C62EA9" w14:textId="77777777" w:rsidR="00FC4192" w:rsidRDefault="005B6AF6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点击</w:t>
      </w:r>
      <w:r>
        <w:rPr>
          <w:lang w:eastAsia="zh-CN"/>
        </w:rPr>
        <w:t>"</w:t>
      </w:r>
      <w:r>
        <w:rPr>
          <w:lang w:eastAsia="zh-CN"/>
        </w:rPr>
        <w:t>申请项目</w:t>
      </w:r>
      <w:r>
        <w:rPr>
          <w:lang w:eastAsia="zh-CN"/>
        </w:rPr>
        <w:t>"</w:t>
      </w:r>
      <w:r>
        <w:rPr>
          <w:lang w:eastAsia="zh-CN"/>
        </w:rPr>
        <w:t>按钮</w:t>
      </w:r>
    </w:p>
    <w:p w14:paraId="75F8E242" w14:textId="77777777" w:rsidR="00FC4192" w:rsidRDefault="005B6AF6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选择项目类型：软件登记业务、软件设计与登记业务、软件部署与登记业务</w:t>
      </w:r>
    </w:p>
    <w:p w14:paraId="680CE826" w14:textId="77777777" w:rsidR="00FC4192" w:rsidRDefault="005B6AF6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选择申请人类型：个人申请、事业单位申请、事业单位联合个人申请、自然人联合申请</w:t>
      </w:r>
    </w:p>
    <w:p w14:paraId="5232E27B" w14:textId="77777777" w:rsidR="00FC4192" w:rsidRDefault="005B6AF6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填写项目基本信息：项目名称、著作权人、</w:t>
      </w:r>
      <w:proofErr w:type="gramStart"/>
      <w:r>
        <w:rPr>
          <w:lang w:eastAsia="zh-CN"/>
        </w:rPr>
        <w:t>软著申请人</w:t>
      </w:r>
      <w:proofErr w:type="gramEnd"/>
      <w:r>
        <w:rPr>
          <w:lang w:eastAsia="zh-CN"/>
        </w:rPr>
        <w:t>名称等</w:t>
      </w:r>
    </w:p>
    <w:p w14:paraId="05275903" w14:textId="77777777" w:rsidR="00FC4192" w:rsidRDefault="005B6AF6">
      <w:pPr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选择项目优先级：普通、加急、快速</w:t>
      </w:r>
    </w:p>
    <w:p w14:paraId="518E70C6" w14:textId="77777777" w:rsidR="00FC4192" w:rsidRDefault="005B6AF6">
      <w:pPr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填写项目备注信息</w:t>
      </w:r>
    </w:p>
    <w:p w14:paraId="60894DF8" w14:textId="1988AD63" w:rsidR="00FC4192" w:rsidRDefault="005B6AF6">
      <w:pPr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提交申请</w:t>
      </w:r>
    </w:p>
    <w:p w14:paraId="4EE0CAC8" w14:textId="33D66DED" w:rsidR="00460C36" w:rsidRDefault="00460C36">
      <w:pPr>
        <w:rPr>
          <w:lang w:eastAsia="zh-CN"/>
        </w:rPr>
      </w:pPr>
      <w:r>
        <w:rPr>
          <w:rFonts w:hint="eastAsia"/>
          <w:lang w:eastAsia="zh-CN"/>
        </w:rPr>
        <w:lastRenderedPageBreak/>
        <w:t>第二种方式：业务员点击“代客申请”，详见图</w:t>
      </w:r>
      <w:r>
        <w:rPr>
          <w:rFonts w:hint="eastAsia"/>
          <w:lang w:eastAsia="zh-CN"/>
        </w:rPr>
        <w:t>3</w:t>
      </w:r>
      <w:r>
        <w:rPr>
          <w:lang w:eastAsia="zh-CN"/>
        </w:rPr>
        <w:t>-5</w:t>
      </w:r>
      <w:r>
        <w:rPr>
          <w:rFonts w:hint="eastAsia"/>
          <w:lang w:eastAsia="zh-CN"/>
        </w:rPr>
        <w:t>：</w:t>
      </w:r>
    </w:p>
    <w:p w14:paraId="4443DE83" w14:textId="3657D502" w:rsidR="00460C36" w:rsidRDefault="00460C36">
      <w:pPr>
        <w:rPr>
          <w:lang w:eastAsia="zh-CN"/>
        </w:rPr>
      </w:pPr>
      <w:r w:rsidRPr="00460C36">
        <w:rPr>
          <w:lang w:eastAsia="zh-CN"/>
        </w:rPr>
        <w:drawing>
          <wp:inline distT="0" distB="0" distL="0" distR="0" wp14:anchorId="6E15B831" wp14:editId="43E153C7">
            <wp:extent cx="5486400" cy="2870200"/>
            <wp:effectExtent l="0" t="0" r="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36DCA" w14:textId="326A9F46" w:rsidR="00460C36" w:rsidRPr="00460C36" w:rsidRDefault="00460C3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图</w:t>
      </w:r>
      <w:r>
        <w:rPr>
          <w:lang w:eastAsia="zh-CN"/>
        </w:rPr>
        <w:t xml:space="preserve">3-5 </w:t>
      </w:r>
      <w:r>
        <w:rPr>
          <w:rFonts w:hint="eastAsia"/>
          <w:lang w:eastAsia="zh-CN"/>
        </w:rPr>
        <w:t>业务员代</w:t>
      </w:r>
      <w:proofErr w:type="gramStart"/>
      <w:r>
        <w:rPr>
          <w:rFonts w:hint="eastAsia"/>
          <w:lang w:eastAsia="zh-CN"/>
        </w:rPr>
        <w:t>客申请</w:t>
      </w:r>
      <w:proofErr w:type="gramEnd"/>
      <w:r>
        <w:rPr>
          <w:rFonts w:hint="eastAsia"/>
          <w:lang w:eastAsia="zh-CN"/>
        </w:rPr>
        <w:t>页面</w:t>
      </w:r>
    </w:p>
    <w:p w14:paraId="0E810E78" w14:textId="77777777" w:rsidR="00FC4192" w:rsidRDefault="005B6AF6">
      <w:pPr>
        <w:pStyle w:val="31"/>
        <w:rPr>
          <w:lang w:eastAsia="zh-CN"/>
        </w:rPr>
      </w:pPr>
      <w:bookmarkStart w:id="16" w:name="_Toc212064267"/>
      <w:r>
        <w:rPr>
          <w:lang w:eastAsia="zh-CN"/>
        </w:rPr>
        <w:t>第三节</w:t>
      </w:r>
      <w:r>
        <w:rPr>
          <w:lang w:eastAsia="zh-CN"/>
        </w:rPr>
        <w:t xml:space="preserve">. </w:t>
      </w:r>
      <w:r>
        <w:rPr>
          <w:lang w:eastAsia="zh-CN"/>
        </w:rPr>
        <w:t>项目进度查询</w:t>
      </w:r>
      <w:bookmarkEnd w:id="16"/>
    </w:p>
    <w:p w14:paraId="0814D03D" w14:textId="77777777" w:rsidR="00FC4192" w:rsidRDefault="005B6AF6">
      <w:pPr>
        <w:rPr>
          <w:lang w:eastAsia="zh-CN"/>
        </w:rPr>
      </w:pPr>
      <w:r>
        <w:rPr>
          <w:lang w:eastAsia="zh-CN"/>
        </w:rPr>
        <w:t>用户可以随时查看自己申请项目的进度状态：</w:t>
      </w:r>
    </w:p>
    <w:p w14:paraId="218561F2" w14:textId="77777777" w:rsidR="00FC4192" w:rsidRDefault="005B6AF6">
      <w:pPr>
        <w:rPr>
          <w:lang w:eastAsia="zh-CN"/>
        </w:rPr>
      </w:pPr>
      <w:r>
        <w:rPr>
          <w:lang w:eastAsia="zh-CN"/>
        </w:rPr>
        <w:t>项目状态包括：待确认、已确认、已立项、执行中、已完成、已上传、已获取流水号、证书完成、已归档</w:t>
      </w:r>
    </w:p>
    <w:p w14:paraId="150B33B8" w14:textId="3F6D09A3" w:rsidR="00FC4192" w:rsidRDefault="005B6AF6">
      <w:pPr>
        <w:rPr>
          <w:lang w:eastAsia="zh-CN"/>
        </w:rPr>
      </w:pPr>
      <w:r>
        <w:rPr>
          <w:lang w:eastAsia="zh-CN"/>
        </w:rPr>
        <w:t>每个项目都会显示详细的进度条和当前状态说明</w:t>
      </w:r>
      <w:r w:rsidR="00460C36">
        <w:rPr>
          <w:rFonts w:hint="eastAsia"/>
          <w:lang w:eastAsia="zh-CN"/>
        </w:rPr>
        <w:t>。</w:t>
      </w:r>
    </w:p>
    <w:p w14:paraId="69CBD329" w14:textId="77777777" w:rsidR="00FC4192" w:rsidRDefault="005B6AF6">
      <w:pPr>
        <w:pStyle w:val="31"/>
        <w:rPr>
          <w:lang w:eastAsia="zh-CN"/>
        </w:rPr>
      </w:pPr>
      <w:bookmarkStart w:id="17" w:name="_Toc212064268"/>
      <w:r>
        <w:rPr>
          <w:lang w:eastAsia="zh-CN"/>
        </w:rPr>
        <w:t>第四节</w:t>
      </w:r>
      <w:r>
        <w:rPr>
          <w:lang w:eastAsia="zh-CN"/>
        </w:rPr>
        <w:t xml:space="preserve">. </w:t>
      </w:r>
      <w:r>
        <w:rPr>
          <w:lang w:eastAsia="zh-CN"/>
        </w:rPr>
        <w:t>在线留言</w:t>
      </w:r>
      <w:bookmarkEnd w:id="17"/>
    </w:p>
    <w:p w14:paraId="4B70CA60" w14:textId="77777777" w:rsidR="00FC4192" w:rsidRDefault="005B6AF6">
      <w:pPr>
        <w:rPr>
          <w:lang w:eastAsia="zh-CN"/>
        </w:rPr>
      </w:pPr>
      <w:r>
        <w:rPr>
          <w:lang w:eastAsia="zh-CN"/>
        </w:rPr>
        <w:t>用户可以通过在线留言功能与公司进行沟通：</w:t>
      </w:r>
    </w:p>
    <w:p w14:paraId="41108FBB" w14:textId="77777777" w:rsidR="00FC4192" w:rsidRDefault="005B6AF6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点击导航栏中的</w:t>
      </w:r>
      <w:r>
        <w:rPr>
          <w:lang w:eastAsia="zh-CN"/>
        </w:rPr>
        <w:t>"</w:t>
      </w:r>
      <w:r>
        <w:rPr>
          <w:lang w:eastAsia="zh-CN"/>
        </w:rPr>
        <w:t>在线留言</w:t>
      </w:r>
      <w:r>
        <w:rPr>
          <w:lang w:eastAsia="zh-CN"/>
        </w:rPr>
        <w:t>"</w:t>
      </w:r>
    </w:p>
    <w:p w14:paraId="3366BE05" w14:textId="77777777" w:rsidR="00FC4192" w:rsidRDefault="005B6AF6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在留言框中输入要咨询或反馈的内容</w:t>
      </w:r>
    </w:p>
    <w:p w14:paraId="07948B6E" w14:textId="77777777" w:rsidR="00FC4192" w:rsidRDefault="005B6AF6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点击</w:t>
      </w:r>
      <w:r>
        <w:rPr>
          <w:lang w:eastAsia="zh-CN"/>
        </w:rPr>
        <w:t>"</w:t>
      </w:r>
      <w:r>
        <w:rPr>
          <w:lang w:eastAsia="zh-CN"/>
        </w:rPr>
        <w:t>提交留言</w:t>
      </w:r>
      <w:r>
        <w:rPr>
          <w:lang w:eastAsia="zh-CN"/>
        </w:rPr>
        <w:t>"</w:t>
      </w:r>
      <w:r>
        <w:rPr>
          <w:lang w:eastAsia="zh-CN"/>
        </w:rPr>
        <w:t>按钮</w:t>
      </w:r>
    </w:p>
    <w:p w14:paraId="68B5A49E" w14:textId="77777777" w:rsidR="00FC4192" w:rsidRDefault="005B6AF6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查看历史留言记录</w:t>
      </w:r>
    </w:p>
    <w:p w14:paraId="1B79414E" w14:textId="77777777" w:rsidR="00FC4192" w:rsidRDefault="005B6AF6">
      <w:pPr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等待公司回复</w:t>
      </w:r>
    </w:p>
    <w:p w14:paraId="15CB0323" w14:textId="77777777" w:rsidR="00FC4192" w:rsidRDefault="005B6AF6">
      <w:pPr>
        <w:pStyle w:val="21"/>
        <w:rPr>
          <w:lang w:eastAsia="zh-CN"/>
        </w:rPr>
      </w:pPr>
      <w:bookmarkStart w:id="18" w:name="_Toc212064269"/>
      <w:r>
        <w:rPr>
          <w:lang w:eastAsia="zh-CN"/>
        </w:rPr>
        <w:lastRenderedPageBreak/>
        <w:t>第五章</w:t>
      </w:r>
      <w:r>
        <w:rPr>
          <w:lang w:eastAsia="zh-CN"/>
        </w:rPr>
        <w:t xml:space="preserve"> </w:t>
      </w:r>
      <w:r>
        <w:rPr>
          <w:lang w:eastAsia="zh-CN"/>
        </w:rPr>
        <w:t>业务流程详解</w:t>
      </w:r>
      <w:bookmarkEnd w:id="18"/>
    </w:p>
    <w:p w14:paraId="2844193A" w14:textId="05B5A07C" w:rsidR="00FC4192" w:rsidRDefault="005B6AF6">
      <w:pPr>
        <w:pStyle w:val="31"/>
        <w:rPr>
          <w:lang w:eastAsia="zh-CN"/>
        </w:rPr>
      </w:pPr>
      <w:bookmarkStart w:id="19" w:name="_Toc212064270"/>
      <w:r>
        <w:rPr>
          <w:lang w:eastAsia="zh-CN"/>
        </w:rPr>
        <w:t>第一节</w:t>
      </w:r>
      <w:r>
        <w:rPr>
          <w:lang w:eastAsia="zh-CN"/>
        </w:rPr>
        <w:t xml:space="preserve">. </w:t>
      </w:r>
      <w:r>
        <w:rPr>
          <w:lang w:eastAsia="zh-CN"/>
        </w:rPr>
        <w:t>软件著作权申请流程</w:t>
      </w:r>
      <w:bookmarkEnd w:id="19"/>
    </w:p>
    <w:p w14:paraId="578892CC" w14:textId="31763061" w:rsidR="00FC4192" w:rsidRDefault="005B6AF6">
      <w:pPr>
        <w:rPr>
          <w:lang w:eastAsia="zh-CN"/>
        </w:rPr>
      </w:pPr>
      <w:r>
        <w:rPr>
          <w:lang w:eastAsia="zh-CN"/>
        </w:rPr>
        <w:t>软件著作权登记项目的完整流程如下：</w:t>
      </w:r>
    </w:p>
    <w:p w14:paraId="2D7475F3" w14:textId="23CC15AF" w:rsidR="0083392D" w:rsidRDefault="00916853">
      <w:pPr>
        <w:rPr>
          <w:lang w:eastAsia="zh-CN"/>
        </w:rPr>
      </w:pPr>
      <w:r>
        <w:rPr>
          <w:lang w:eastAsia="zh-CN"/>
        </w:rPr>
        <w:t>员工登录系统需要先选择</w:t>
      </w:r>
      <w:r>
        <w:rPr>
          <w:lang w:eastAsia="zh-CN"/>
        </w:rPr>
        <w:t>"</w:t>
      </w:r>
      <w:r>
        <w:rPr>
          <w:lang w:eastAsia="zh-CN"/>
        </w:rPr>
        <w:t>员工</w:t>
      </w:r>
      <w:r>
        <w:rPr>
          <w:lang w:eastAsia="zh-CN"/>
        </w:rPr>
        <w:t>"</w:t>
      </w:r>
      <w:r>
        <w:rPr>
          <w:lang w:eastAsia="zh-CN"/>
        </w:rPr>
        <w:t>身份，然后输入账号和密码，详见图</w:t>
      </w:r>
      <w:r>
        <w:rPr>
          <w:lang w:eastAsia="zh-CN"/>
        </w:rPr>
        <w:t>5-1</w:t>
      </w:r>
      <w:r>
        <w:rPr>
          <w:lang w:eastAsia="zh-CN"/>
        </w:rPr>
        <w:t>：</w:t>
      </w:r>
    </w:p>
    <w:p w14:paraId="67DDBCF2" w14:textId="4707D90B" w:rsidR="00FC4192" w:rsidRDefault="005B6AF6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用户提交申请：用户可以通过门户网站注册账号，主动提出项目申请</w:t>
      </w:r>
    </w:p>
    <w:p w14:paraId="40A68FAB" w14:textId="4E8C5662" w:rsidR="00FC4192" w:rsidRDefault="005B6AF6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业务员确认申请：普通业务员对门户网站的项目进行整理、编辑，确认后提交给执行者进行项目编辑。如果用户申请信息有问题，业务员可以驳回申请并返回修改意见</w:t>
      </w:r>
    </w:p>
    <w:p w14:paraId="50E26158" w14:textId="4BF9A1F1" w:rsidR="00FC4192" w:rsidRDefault="005B6AF6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项目执行者立项：项目执行者进行项目的立项。当项目执行者进行立项操作后，该项目就归该执行者进行执行。如果相关信息不完整，执行者可以驳回申请并提供修改意见</w:t>
      </w:r>
    </w:p>
    <w:p w14:paraId="17BD5F16" w14:textId="143F7D43" w:rsidR="0083392D" w:rsidRDefault="00916853">
      <w:pPr>
        <w:rPr>
          <w:lang w:eastAsia="zh-CN"/>
        </w:rPr>
      </w:pPr>
      <w:r>
        <w:rPr>
          <w:lang w:eastAsia="zh-CN"/>
        </w:rPr>
        <w:t>项目执行者登录后进入工作台，可以查看和管理分配给自己的项目，</w:t>
      </w:r>
      <w:r>
        <w:rPr>
          <w:lang w:eastAsia="zh-CN"/>
        </w:rPr>
        <w:t>详见图</w:t>
      </w:r>
      <w:r>
        <w:rPr>
          <w:lang w:eastAsia="zh-CN"/>
        </w:rPr>
        <w:t>5-2</w:t>
      </w:r>
      <w:r>
        <w:rPr>
          <w:lang w:eastAsia="zh-CN"/>
        </w:rPr>
        <w:t>：</w:t>
      </w:r>
    </w:p>
    <w:p w14:paraId="56F59AF8" w14:textId="77777777" w:rsidR="00FC4192" w:rsidRDefault="005B6AF6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项目执行：根据用户的需求进行项目的执行开发，包括软件设计、开发、测试等环节</w:t>
      </w:r>
    </w:p>
    <w:p w14:paraId="2746FCFA" w14:textId="073B4ECA" w:rsidR="00FC4192" w:rsidRDefault="005B6AF6">
      <w:pPr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项目完成与归档：项目完成后，执行者将文件上传到版权保护中心，获取流水号，等待证书下发。当用户结清款项后，项目自动归档</w:t>
      </w:r>
    </w:p>
    <w:p w14:paraId="6963D756" w14:textId="01F0C937" w:rsidR="00FC4192" w:rsidRDefault="005B6AF6">
      <w:pPr>
        <w:pStyle w:val="21"/>
        <w:rPr>
          <w:lang w:eastAsia="zh-CN"/>
        </w:rPr>
      </w:pPr>
      <w:bookmarkStart w:id="20" w:name="_Toc212064271"/>
      <w:r>
        <w:rPr>
          <w:lang w:eastAsia="zh-CN"/>
        </w:rPr>
        <w:t>第六章</w:t>
      </w:r>
      <w:r>
        <w:rPr>
          <w:lang w:eastAsia="zh-CN"/>
        </w:rPr>
        <w:t xml:space="preserve"> </w:t>
      </w:r>
      <w:r>
        <w:rPr>
          <w:lang w:eastAsia="zh-CN"/>
        </w:rPr>
        <w:t>常见问题解答</w:t>
      </w:r>
      <w:bookmarkEnd w:id="20"/>
    </w:p>
    <w:p w14:paraId="3648FA40" w14:textId="0D8CB01F" w:rsidR="00FC4192" w:rsidRDefault="005B6AF6">
      <w:pPr>
        <w:rPr>
          <w:lang w:eastAsia="zh-CN"/>
        </w:rPr>
      </w:pPr>
      <w:r>
        <w:rPr>
          <w:lang w:eastAsia="zh-CN"/>
        </w:rPr>
        <w:t xml:space="preserve">Q: </w:t>
      </w:r>
      <w:r>
        <w:rPr>
          <w:lang w:eastAsia="zh-CN"/>
        </w:rPr>
        <w:t>忘记密码怎么办？</w:t>
      </w:r>
    </w:p>
    <w:p w14:paraId="28B53454" w14:textId="5F261CD5" w:rsidR="00FC4192" w:rsidRDefault="005B6AF6">
      <w:pPr>
        <w:rPr>
          <w:lang w:eastAsia="zh-CN"/>
        </w:rPr>
      </w:pPr>
      <w:r>
        <w:rPr>
          <w:lang w:eastAsia="zh-CN"/>
        </w:rPr>
        <w:t xml:space="preserve">A: </w:t>
      </w:r>
      <w:r>
        <w:rPr>
          <w:lang w:eastAsia="zh-CN"/>
        </w:rPr>
        <w:t>在登录页面点击</w:t>
      </w:r>
      <w:r>
        <w:rPr>
          <w:lang w:eastAsia="zh-CN"/>
        </w:rPr>
        <w:t>"</w:t>
      </w:r>
      <w:r>
        <w:rPr>
          <w:lang w:eastAsia="zh-CN"/>
        </w:rPr>
        <w:t>忘记密码？</w:t>
      </w:r>
      <w:r>
        <w:rPr>
          <w:lang w:eastAsia="zh-CN"/>
        </w:rPr>
        <w:t>"</w:t>
      </w:r>
      <w:r>
        <w:rPr>
          <w:lang w:eastAsia="zh-CN"/>
        </w:rPr>
        <w:t>链接，系统会发送重置密码的邮件到您的注册邮箱。</w:t>
      </w:r>
    </w:p>
    <w:p w14:paraId="4AA55481" w14:textId="77777777" w:rsidR="00FC4192" w:rsidRDefault="005B6AF6">
      <w:pPr>
        <w:rPr>
          <w:lang w:eastAsia="zh-CN"/>
        </w:rPr>
      </w:pPr>
      <w:r>
        <w:rPr>
          <w:lang w:eastAsia="zh-CN"/>
        </w:rPr>
        <w:t xml:space="preserve">Q: </w:t>
      </w:r>
      <w:r>
        <w:rPr>
          <w:lang w:eastAsia="zh-CN"/>
        </w:rPr>
        <w:t>员工账号需要审核吗？</w:t>
      </w:r>
    </w:p>
    <w:p w14:paraId="43A7B879" w14:textId="65E08203" w:rsidR="00FC4192" w:rsidRDefault="005B6AF6">
      <w:pPr>
        <w:rPr>
          <w:lang w:eastAsia="zh-CN"/>
        </w:rPr>
      </w:pPr>
      <w:r>
        <w:rPr>
          <w:lang w:eastAsia="zh-CN"/>
        </w:rPr>
        <w:t xml:space="preserve">A: </w:t>
      </w:r>
      <w:r>
        <w:rPr>
          <w:lang w:eastAsia="zh-CN"/>
        </w:rPr>
        <w:t>是的，员工账号需要经过系统管理员审核通过后才能使用工作台功能。</w:t>
      </w:r>
    </w:p>
    <w:p w14:paraId="145CCB1B" w14:textId="045B777B" w:rsidR="00FC4192" w:rsidRDefault="005B6AF6">
      <w:pPr>
        <w:rPr>
          <w:lang w:eastAsia="zh-CN"/>
        </w:rPr>
      </w:pPr>
      <w:r>
        <w:rPr>
          <w:lang w:eastAsia="zh-CN"/>
        </w:rPr>
        <w:t xml:space="preserve">Q: </w:t>
      </w:r>
      <w:r>
        <w:rPr>
          <w:lang w:eastAsia="zh-CN"/>
        </w:rPr>
        <w:t>如何选择合适的项目类型？</w:t>
      </w:r>
    </w:p>
    <w:p w14:paraId="46E899C8" w14:textId="6495E385" w:rsidR="00FC4192" w:rsidRDefault="005B6AF6">
      <w:pPr>
        <w:rPr>
          <w:lang w:eastAsia="zh-CN"/>
        </w:rPr>
      </w:pPr>
      <w:r>
        <w:rPr>
          <w:lang w:eastAsia="zh-CN"/>
        </w:rPr>
        <w:t xml:space="preserve">A: </w:t>
      </w:r>
      <w:r>
        <w:rPr>
          <w:lang w:eastAsia="zh-CN"/>
        </w:rPr>
        <w:t>根据您的需求选择：如果已有软件需要登记，选择</w:t>
      </w:r>
      <w:r>
        <w:rPr>
          <w:lang w:eastAsia="zh-CN"/>
        </w:rPr>
        <w:t>"</w:t>
      </w:r>
      <w:r>
        <w:rPr>
          <w:lang w:eastAsia="zh-CN"/>
        </w:rPr>
        <w:t>软件登记业务</w:t>
      </w:r>
      <w:r>
        <w:rPr>
          <w:lang w:eastAsia="zh-CN"/>
        </w:rPr>
        <w:t>"</w:t>
      </w:r>
      <w:r>
        <w:rPr>
          <w:lang w:eastAsia="zh-CN"/>
        </w:rPr>
        <w:t>；如果需要开发软件并登记，选择</w:t>
      </w:r>
      <w:r>
        <w:rPr>
          <w:lang w:eastAsia="zh-CN"/>
        </w:rPr>
        <w:t>"</w:t>
      </w:r>
      <w:r>
        <w:rPr>
          <w:lang w:eastAsia="zh-CN"/>
        </w:rPr>
        <w:t>软件设计与登记业务</w:t>
      </w:r>
      <w:r>
        <w:rPr>
          <w:lang w:eastAsia="zh-CN"/>
        </w:rPr>
        <w:t>"</w:t>
      </w:r>
      <w:r>
        <w:rPr>
          <w:lang w:eastAsia="zh-CN"/>
        </w:rPr>
        <w:t>；如果需要完整的开发、部署和登记服务，选择</w:t>
      </w:r>
      <w:r>
        <w:rPr>
          <w:lang w:eastAsia="zh-CN"/>
        </w:rPr>
        <w:t>"</w:t>
      </w:r>
      <w:r>
        <w:rPr>
          <w:lang w:eastAsia="zh-CN"/>
        </w:rPr>
        <w:t>软件部署与登记业务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646078BA" w14:textId="25E40071" w:rsidR="00FC4192" w:rsidRDefault="005B6AF6">
      <w:pPr>
        <w:rPr>
          <w:lang w:eastAsia="zh-CN"/>
        </w:rPr>
      </w:pPr>
      <w:r>
        <w:rPr>
          <w:lang w:eastAsia="zh-CN"/>
        </w:rPr>
        <w:t xml:space="preserve">Q: </w:t>
      </w:r>
      <w:r>
        <w:rPr>
          <w:lang w:eastAsia="zh-CN"/>
        </w:rPr>
        <w:t>项目申请被驳回怎么办？</w:t>
      </w:r>
    </w:p>
    <w:p w14:paraId="64046710" w14:textId="016CC1A6" w:rsidR="00FC4192" w:rsidRDefault="005B6AF6">
      <w:pPr>
        <w:rPr>
          <w:lang w:eastAsia="zh-CN"/>
        </w:rPr>
      </w:pPr>
      <w:r>
        <w:rPr>
          <w:lang w:eastAsia="zh-CN"/>
        </w:rPr>
        <w:t xml:space="preserve">A: </w:t>
      </w:r>
      <w:r>
        <w:rPr>
          <w:lang w:eastAsia="zh-CN"/>
        </w:rPr>
        <w:t>查看驳回原因，根据修改意见完善申请信息，然后重新提交申请。</w:t>
      </w:r>
    </w:p>
    <w:p w14:paraId="17F2B572" w14:textId="508628EE" w:rsidR="00FC4192" w:rsidRDefault="005B6AF6">
      <w:pPr>
        <w:rPr>
          <w:lang w:eastAsia="zh-CN"/>
        </w:rPr>
      </w:pPr>
      <w:r>
        <w:rPr>
          <w:lang w:eastAsia="zh-CN"/>
        </w:rPr>
        <w:t xml:space="preserve">Q: </w:t>
      </w:r>
      <w:r>
        <w:rPr>
          <w:lang w:eastAsia="zh-CN"/>
        </w:rPr>
        <w:t>如何查看项目进度？</w:t>
      </w:r>
    </w:p>
    <w:p w14:paraId="552787B7" w14:textId="03C4BE17" w:rsidR="00FC4192" w:rsidRDefault="005B6AF6">
      <w:pPr>
        <w:rPr>
          <w:lang w:eastAsia="zh-CN"/>
        </w:rPr>
      </w:pPr>
      <w:r>
        <w:rPr>
          <w:lang w:eastAsia="zh-CN"/>
        </w:rPr>
        <w:t xml:space="preserve">A: </w:t>
      </w:r>
      <w:r>
        <w:rPr>
          <w:lang w:eastAsia="zh-CN"/>
        </w:rPr>
        <w:t>登录后进入用户仪表板，在项目列表中找到对应项目，点击查看详细信息即可看到项目进度。</w:t>
      </w:r>
    </w:p>
    <w:p w14:paraId="688E6540" w14:textId="3C75E206" w:rsidR="00FC4192" w:rsidRDefault="005B6AF6">
      <w:pPr>
        <w:rPr>
          <w:lang w:eastAsia="zh-CN"/>
        </w:rPr>
      </w:pPr>
      <w:r>
        <w:rPr>
          <w:lang w:eastAsia="zh-CN"/>
        </w:rPr>
        <w:lastRenderedPageBreak/>
        <w:t xml:space="preserve">Q: </w:t>
      </w:r>
      <w:r>
        <w:rPr>
          <w:lang w:eastAsia="zh-CN"/>
        </w:rPr>
        <w:t>如何联系客服？</w:t>
      </w:r>
    </w:p>
    <w:p w14:paraId="39CF2610" w14:textId="0D469309" w:rsidR="00FC4192" w:rsidRDefault="005B6AF6">
      <w:pPr>
        <w:rPr>
          <w:lang w:eastAsia="zh-CN"/>
        </w:rPr>
      </w:pPr>
      <w:r>
        <w:rPr>
          <w:lang w:eastAsia="zh-CN"/>
        </w:rPr>
        <w:t xml:space="preserve">A: </w:t>
      </w:r>
      <w:r>
        <w:rPr>
          <w:lang w:eastAsia="zh-CN"/>
        </w:rPr>
        <w:t>您可以通过在线留言功能、电话（</w:t>
      </w:r>
      <w:r>
        <w:rPr>
          <w:lang w:eastAsia="zh-CN"/>
        </w:rPr>
        <w:t>188 3826 9405</w:t>
      </w:r>
      <w:r>
        <w:rPr>
          <w:lang w:eastAsia="zh-CN"/>
        </w:rPr>
        <w:t>）或邮箱（</w:t>
      </w:r>
      <w:r>
        <w:rPr>
          <w:lang w:eastAsia="zh-CN"/>
        </w:rPr>
        <w:t>nngde@qq.com</w:t>
      </w:r>
      <w:r>
        <w:rPr>
          <w:lang w:eastAsia="zh-CN"/>
        </w:rPr>
        <w:t>）联系我们。</w:t>
      </w:r>
    </w:p>
    <w:p w14:paraId="28EF8455" w14:textId="14E80777" w:rsidR="001972BD" w:rsidRDefault="001972BD">
      <w:pPr>
        <w:rPr>
          <w:lang w:eastAsia="zh-CN"/>
        </w:rPr>
      </w:pPr>
      <w:r>
        <w:rPr>
          <w:rFonts w:hint="eastAsia"/>
          <w:lang w:eastAsia="zh-CN"/>
        </w:rPr>
        <w:t>Q</w:t>
      </w:r>
      <w:r>
        <w:rPr>
          <w:rFonts w:hint="eastAsia"/>
          <w:lang w:eastAsia="zh-CN"/>
        </w:rPr>
        <w:t>：项目进行到哪个阶段才可以进行归档？</w:t>
      </w:r>
    </w:p>
    <w:p w14:paraId="14580DDA" w14:textId="019A24A6" w:rsidR="001972BD" w:rsidRDefault="001972B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：项目费用结清以后，并且已经完成，才可以进行归档处理。</w:t>
      </w:r>
    </w:p>
    <w:p w14:paraId="5AF3F72C" w14:textId="256E7550" w:rsidR="00FC4192" w:rsidRDefault="005B6AF6">
      <w:pPr>
        <w:pStyle w:val="21"/>
        <w:rPr>
          <w:lang w:eastAsia="zh-CN"/>
        </w:rPr>
      </w:pPr>
      <w:bookmarkStart w:id="21" w:name="_Toc212064272"/>
      <w:r>
        <w:rPr>
          <w:lang w:eastAsia="zh-CN"/>
        </w:rPr>
        <w:t>第七章</w:t>
      </w:r>
      <w:r>
        <w:rPr>
          <w:lang w:eastAsia="zh-CN"/>
        </w:rPr>
        <w:t xml:space="preserve"> </w:t>
      </w:r>
      <w:r>
        <w:rPr>
          <w:lang w:eastAsia="zh-CN"/>
        </w:rPr>
        <w:t>技术支持</w:t>
      </w:r>
      <w:bookmarkEnd w:id="21"/>
    </w:p>
    <w:p w14:paraId="5C5E3823" w14:textId="3D89622A" w:rsidR="00FC4192" w:rsidRDefault="005B6AF6">
      <w:pPr>
        <w:rPr>
          <w:lang w:eastAsia="zh-CN"/>
        </w:rPr>
      </w:pPr>
      <w:r>
        <w:rPr>
          <w:lang w:eastAsia="zh-CN"/>
        </w:rPr>
        <w:t>如果您在使用过程中遇到任何问题，欢迎随时联系我们：</w:t>
      </w:r>
    </w:p>
    <w:p w14:paraId="259C78CC" w14:textId="7D38AC74" w:rsidR="00FC4192" w:rsidRDefault="005B6AF6">
      <w:pPr>
        <w:rPr>
          <w:lang w:eastAsia="zh-CN"/>
        </w:rPr>
      </w:pPr>
      <w:r>
        <w:rPr>
          <w:lang w:eastAsia="zh-CN"/>
        </w:rPr>
        <w:t>公司名称：郑州</w:t>
      </w:r>
      <w:proofErr w:type="gramStart"/>
      <w:r>
        <w:rPr>
          <w:lang w:eastAsia="zh-CN"/>
        </w:rPr>
        <w:t>医企创</w:t>
      </w:r>
      <w:proofErr w:type="gramEnd"/>
      <w:r>
        <w:rPr>
          <w:lang w:eastAsia="zh-CN"/>
        </w:rPr>
        <w:t>医疗科技有限公司</w:t>
      </w:r>
    </w:p>
    <w:p w14:paraId="7ED2FB07" w14:textId="1FC57C7A" w:rsidR="00FC4192" w:rsidRDefault="005B6AF6">
      <w:pPr>
        <w:rPr>
          <w:lang w:eastAsia="zh-CN"/>
        </w:rPr>
      </w:pPr>
      <w:r>
        <w:rPr>
          <w:lang w:eastAsia="zh-CN"/>
        </w:rPr>
        <w:t>地址：河南省郑州市二七</w:t>
      </w:r>
      <w:proofErr w:type="gramStart"/>
      <w:r>
        <w:rPr>
          <w:lang w:eastAsia="zh-CN"/>
        </w:rPr>
        <w:t>区大学路</w:t>
      </w:r>
      <w:proofErr w:type="gramEnd"/>
      <w:r>
        <w:rPr>
          <w:lang w:eastAsia="zh-CN"/>
        </w:rPr>
        <w:t>汝河路交叉口</w:t>
      </w:r>
      <w:proofErr w:type="gramStart"/>
      <w:r>
        <w:rPr>
          <w:lang w:eastAsia="zh-CN"/>
        </w:rPr>
        <w:t>康桥金域</w:t>
      </w:r>
      <w:proofErr w:type="gramEnd"/>
      <w:r>
        <w:rPr>
          <w:lang w:eastAsia="zh-CN"/>
        </w:rPr>
        <w:t>上郡五号院</w:t>
      </w:r>
    </w:p>
    <w:p w14:paraId="7EF54256" w14:textId="5A1E1026" w:rsidR="00FC4192" w:rsidRDefault="005B6AF6">
      <w:pPr>
        <w:rPr>
          <w:lang w:eastAsia="zh-CN"/>
        </w:rPr>
      </w:pPr>
      <w:r>
        <w:rPr>
          <w:lang w:eastAsia="zh-CN"/>
        </w:rPr>
        <w:t>电话：</w:t>
      </w:r>
      <w:r>
        <w:rPr>
          <w:lang w:eastAsia="zh-CN"/>
        </w:rPr>
        <w:t>188 3826 9405</w:t>
      </w:r>
    </w:p>
    <w:p w14:paraId="21FED4C1" w14:textId="77777777" w:rsidR="00FC4192" w:rsidRDefault="005B6AF6">
      <w:pPr>
        <w:rPr>
          <w:lang w:eastAsia="zh-CN"/>
        </w:rPr>
      </w:pPr>
      <w:r>
        <w:rPr>
          <w:lang w:eastAsia="zh-CN"/>
        </w:rPr>
        <w:t>邮箱：</w:t>
      </w:r>
      <w:r>
        <w:rPr>
          <w:lang w:eastAsia="zh-CN"/>
        </w:rPr>
        <w:t>nngde@qq.com</w:t>
      </w:r>
    </w:p>
    <w:p w14:paraId="4834BF2A" w14:textId="12D55206" w:rsidR="00FC4192" w:rsidRDefault="005B6AF6">
      <w:pPr>
        <w:rPr>
          <w:lang w:eastAsia="zh-CN"/>
        </w:rPr>
      </w:pPr>
      <w:r>
        <w:rPr>
          <w:lang w:eastAsia="zh-CN"/>
        </w:rPr>
        <w:t>营业时间：周一至周日</w:t>
      </w:r>
      <w:r>
        <w:rPr>
          <w:lang w:eastAsia="zh-CN"/>
        </w:rPr>
        <w:t xml:space="preserve"> 9:00-18:00</w:t>
      </w:r>
    </w:p>
    <w:p w14:paraId="2A9679F0" w14:textId="77777777" w:rsidR="00FC4192" w:rsidRDefault="005B6AF6">
      <w:pPr>
        <w:rPr>
          <w:lang w:eastAsia="zh-CN"/>
        </w:rPr>
      </w:pPr>
      <w:r>
        <w:rPr>
          <w:lang w:eastAsia="zh-CN"/>
        </w:rPr>
        <w:t>我们致力于为每一位客户提供专业、高效、可靠的服务，期待与您的合作！</w:t>
      </w:r>
    </w:p>
    <w:p w14:paraId="69D0B132" w14:textId="77777777" w:rsidR="0083392D" w:rsidRDefault="00916853">
      <w:r>
        <w:rPr>
          <w:noProof/>
        </w:rPr>
        <w:lastRenderedPageBreak/>
        <w:drawing>
          <wp:inline distT="0" distB="0" distL="0" distR="0" wp14:anchorId="6B30C898" wp14:editId="498C507A">
            <wp:extent cx="5486400" cy="44411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ployee_login_filled-2025-10-21T15-38-51-759Z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AB02C" w14:textId="77777777" w:rsidR="0083392D" w:rsidRDefault="00916853">
      <w:r>
        <w:t>图</w:t>
      </w:r>
      <w:r>
        <w:t xml:space="preserve">5-1 </w:t>
      </w:r>
      <w:r>
        <w:t>员工登录页面</w:t>
      </w:r>
    </w:p>
    <w:p w14:paraId="2EB535C4" w14:textId="2086BD7A" w:rsidR="0083392D" w:rsidRDefault="0083392D"/>
    <w:sectPr w:rsidR="0083392D" w:rsidSect="0001445C">
      <w:headerReference w:type="default" r:id="rId24"/>
      <w:footerReference w:type="default" r:id="rId25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704285" w14:textId="77777777" w:rsidR="00916853" w:rsidRDefault="00916853" w:rsidP="001972BD">
      <w:pPr>
        <w:spacing w:after="0" w:line="240" w:lineRule="auto"/>
      </w:pPr>
      <w:r>
        <w:separator/>
      </w:r>
    </w:p>
  </w:endnote>
  <w:endnote w:type="continuationSeparator" w:id="0">
    <w:p w14:paraId="550A21DA" w14:textId="77777777" w:rsidR="00916853" w:rsidRDefault="00916853" w:rsidP="00197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FAC31" w14:textId="77777777" w:rsidR="00EB6B4C" w:rsidRPr="00EB6B4C" w:rsidRDefault="00EB6B4C">
    <w:pPr>
      <w:pBdr>
        <w:left w:val="single" w:sz="12" w:space="11" w:color="4F81BD" w:themeColor="accent1"/>
      </w:pBdr>
      <w:tabs>
        <w:tab w:val="left" w:pos="622"/>
      </w:tabs>
      <w:spacing w:after="0"/>
      <w:rPr>
        <w:rFonts w:asciiTheme="majorHAnsi" w:eastAsiaTheme="majorEastAsia" w:hAnsiTheme="majorHAnsi" w:cstheme="majorBidi"/>
        <w:sz w:val="26"/>
        <w:szCs w:val="26"/>
      </w:rPr>
    </w:pPr>
    <w:r w:rsidRPr="00EB6B4C">
      <w:rPr>
        <w:rFonts w:asciiTheme="majorHAnsi" w:eastAsiaTheme="majorEastAsia" w:hAnsiTheme="majorHAnsi" w:cstheme="majorBidi"/>
        <w:sz w:val="26"/>
        <w:szCs w:val="26"/>
      </w:rPr>
      <w:fldChar w:fldCharType="begin"/>
    </w:r>
    <w:r w:rsidRPr="00EB6B4C">
      <w:rPr>
        <w:rFonts w:asciiTheme="majorHAnsi" w:eastAsiaTheme="majorEastAsia" w:hAnsiTheme="majorHAnsi" w:cstheme="majorBidi"/>
        <w:sz w:val="26"/>
        <w:szCs w:val="26"/>
      </w:rPr>
      <w:instrText>PAGE   \* MERGEFORMAT</w:instrText>
    </w:r>
    <w:r w:rsidRPr="00EB6B4C">
      <w:rPr>
        <w:rFonts w:asciiTheme="majorHAnsi" w:eastAsiaTheme="majorEastAsia" w:hAnsiTheme="majorHAnsi" w:cstheme="majorBidi"/>
        <w:sz w:val="26"/>
        <w:szCs w:val="26"/>
      </w:rPr>
      <w:fldChar w:fldCharType="separate"/>
    </w:r>
    <w:r w:rsidRPr="00EB6B4C">
      <w:rPr>
        <w:rFonts w:asciiTheme="majorHAnsi" w:eastAsiaTheme="majorEastAsia" w:hAnsiTheme="majorHAnsi" w:cstheme="majorBidi"/>
        <w:sz w:val="26"/>
        <w:szCs w:val="26"/>
        <w:lang w:val="zh-CN" w:eastAsia="zh-CN"/>
      </w:rPr>
      <w:t>2</w:t>
    </w:r>
    <w:r w:rsidRPr="00EB6B4C">
      <w:rPr>
        <w:rFonts w:asciiTheme="majorHAnsi" w:eastAsiaTheme="majorEastAsia" w:hAnsiTheme="majorHAnsi" w:cstheme="majorBidi"/>
        <w:sz w:val="26"/>
        <w:szCs w:val="26"/>
      </w:rPr>
      <w:fldChar w:fldCharType="end"/>
    </w:r>
  </w:p>
  <w:p w14:paraId="40AA2F2B" w14:textId="77777777" w:rsidR="00EB6B4C" w:rsidRDefault="00EB6B4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E3571C" w14:textId="77777777" w:rsidR="00916853" w:rsidRDefault="00916853" w:rsidP="001972BD">
      <w:pPr>
        <w:spacing w:after="0" w:line="240" w:lineRule="auto"/>
      </w:pPr>
      <w:r>
        <w:separator/>
      </w:r>
    </w:p>
  </w:footnote>
  <w:footnote w:type="continuationSeparator" w:id="0">
    <w:p w14:paraId="396A05AD" w14:textId="77777777" w:rsidR="00916853" w:rsidRDefault="00916853" w:rsidP="001972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hint="eastAsia"/>
        <w:lang w:eastAsia="zh-CN"/>
      </w:rPr>
      <w:alias w:val="标题"/>
      <w:tag w:val=""/>
      <w:id w:val="1439404624"/>
      <w:placeholder>
        <w:docPart w:val="8199BD252B9D41699780707E9815C906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7D4F1105" w14:textId="4C07A7BD" w:rsidR="00EB6B4C" w:rsidRPr="00EB6B4C" w:rsidRDefault="00EB6B4C" w:rsidP="00EB6B4C">
        <w:pPr>
          <w:pStyle w:val="a5"/>
          <w:jc w:val="center"/>
          <w:rPr>
            <w:lang w:eastAsia="zh-CN"/>
          </w:rPr>
        </w:pPr>
        <w:r>
          <w:rPr>
            <w:rFonts w:hint="eastAsia"/>
            <w:lang w:eastAsia="zh-CN"/>
          </w:rPr>
          <w:t>软件著作权管理系统操作手册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45C"/>
    <w:rsid w:val="00034616"/>
    <w:rsid w:val="0006063C"/>
    <w:rsid w:val="0015074B"/>
    <w:rsid w:val="001972BD"/>
    <w:rsid w:val="0029639D"/>
    <w:rsid w:val="00326F90"/>
    <w:rsid w:val="00342DFC"/>
    <w:rsid w:val="00460C36"/>
    <w:rsid w:val="005B6AF6"/>
    <w:rsid w:val="006C19ED"/>
    <w:rsid w:val="0083392D"/>
    <w:rsid w:val="008E4B04"/>
    <w:rsid w:val="00916853"/>
    <w:rsid w:val="00AA1D8D"/>
    <w:rsid w:val="00B47730"/>
    <w:rsid w:val="00BD48F2"/>
    <w:rsid w:val="00CB0664"/>
    <w:rsid w:val="00EB6B4C"/>
    <w:rsid w:val="00FC41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4C443B2"/>
  <w14:defaultImageDpi w14:val="300"/>
  <w15:docId w15:val="{6DA3C0E2-0184-421D-B139-78C68BB94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B6AF6"/>
    <w:rPr>
      <w:rFonts w:eastAsia="仿宋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5B6AF6"/>
    <w:pPr>
      <w:keepNext/>
      <w:keepLines/>
      <w:spacing w:before="200" w:after="0"/>
      <w:outlineLvl w:val="1"/>
    </w:pPr>
    <w:rPr>
      <w:rFonts w:asciiTheme="majorHAnsi" w:eastAsia="宋体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5B6AF6"/>
    <w:rPr>
      <w:rFonts w:asciiTheme="majorHAnsi" w:eastAsia="宋体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标题 字符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副标题 字符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正文文本 字符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宏文本 字符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af6">
    <w:name w:val="Quote"/>
    <w:basedOn w:val="a1"/>
    <w:next w:val="a1"/>
    <w:link w:val="af7"/>
    <w:uiPriority w:val="29"/>
    <w:qFormat/>
    <w:rsid w:val="00FC693F"/>
    <w:rPr>
      <w:i/>
      <w:iCs/>
      <w:color w:val="000000" w:themeColor="text1"/>
    </w:rPr>
  </w:style>
  <w:style w:type="character" w:customStyle="1" w:styleId="af7">
    <w:name w:val="引用 字符"/>
    <w:basedOn w:val="a2"/>
    <w:link w:val="af6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8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9">
    <w:name w:val="Strong"/>
    <w:basedOn w:val="a2"/>
    <w:uiPriority w:val="22"/>
    <w:qFormat/>
    <w:rsid w:val="00FC693F"/>
    <w:rPr>
      <w:b/>
      <w:bCs/>
    </w:rPr>
  </w:style>
  <w:style w:type="character" w:styleId="afa">
    <w:name w:val="Emphasis"/>
    <w:basedOn w:val="a2"/>
    <w:uiPriority w:val="20"/>
    <w:qFormat/>
    <w:rsid w:val="00FC693F"/>
    <w:rPr>
      <w:i/>
      <w:iCs/>
    </w:rPr>
  </w:style>
  <w:style w:type="paragraph" w:styleId="afb">
    <w:name w:val="Intense Quote"/>
    <w:basedOn w:val="a1"/>
    <w:next w:val="a1"/>
    <w:link w:val="afc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c">
    <w:name w:val="明显引用 字符"/>
    <w:basedOn w:val="a2"/>
    <w:link w:val="afb"/>
    <w:uiPriority w:val="30"/>
    <w:rsid w:val="00FC693F"/>
    <w:rPr>
      <w:b/>
      <w:bCs/>
      <w:i/>
      <w:iCs/>
      <w:color w:val="4F81BD" w:themeColor="accent1"/>
    </w:rPr>
  </w:style>
  <w:style w:type="character" w:styleId="afd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e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f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0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1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a">
    <w:name w:val="无间隔 字符"/>
    <w:basedOn w:val="a2"/>
    <w:link w:val="a9"/>
    <w:uiPriority w:val="1"/>
    <w:rsid w:val="0001445C"/>
  </w:style>
  <w:style w:type="paragraph" w:styleId="TOC2">
    <w:name w:val="toc 2"/>
    <w:basedOn w:val="a1"/>
    <w:next w:val="a1"/>
    <w:autoRedefine/>
    <w:uiPriority w:val="39"/>
    <w:unhideWhenUsed/>
    <w:rsid w:val="0001445C"/>
    <w:pPr>
      <w:spacing w:after="100" w:line="259" w:lineRule="auto"/>
      <w:ind w:left="220"/>
    </w:pPr>
    <w:rPr>
      <w:rFonts w:eastAsiaTheme="minorEastAsia" w:cs="Times New Roman"/>
      <w:lang w:eastAsia="zh-CN"/>
    </w:rPr>
  </w:style>
  <w:style w:type="paragraph" w:styleId="TOC1">
    <w:name w:val="toc 1"/>
    <w:basedOn w:val="a1"/>
    <w:next w:val="a1"/>
    <w:autoRedefine/>
    <w:uiPriority w:val="39"/>
    <w:unhideWhenUsed/>
    <w:rsid w:val="0001445C"/>
    <w:pPr>
      <w:spacing w:after="100" w:line="259" w:lineRule="auto"/>
    </w:pPr>
    <w:rPr>
      <w:rFonts w:eastAsiaTheme="minorEastAsia" w:cs="Times New Roman"/>
      <w:lang w:eastAsia="zh-CN"/>
    </w:rPr>
  </w:style>
  <w:style w:type="paragraph" w:styleId="TOC3">
    <w:name w:val="toc 3"/>
    <w:basedOn w:val="a1"/>
    <w:next w:val="a1"/>
    <w:autoRedefine/>
    <w:uiPriority w:val="39"/>
    <w:unhideWhenUsed/>
    <w:rsid w:val="0001445C"/>
    <w:pPr>
      <w:spacing w:after="100" w:line="259" w:lineRule="auto"/>
      <w:ind w:left="440"/>
    </w:pPr>
    <w:rPr>
      <w:rFonts w:eastAsiaTheme="minorEastAsia" w:cs="Times New Roman"/>
      <w:lang w:eastAsia="zh-CN"/>
    </w:rPr>
  </w:style>
  <w:style w:type="character" w:styleId="affa">
    <w:name w:val="Hyperlink"/>
    <w:basedOn w:val="a2"/>
    <w:uiPriority w:val="99"/>
    <w:unhideWhenUsed/>
    <w:rsid w:val="0001445C"/>
    <w:rPr>
      <w:color w:val="0000FF" w:themeColor="hyperlink"/>
      <w:u w:val="single"/>
    </w:rPr>
  </w:style>
  <w:style w:type="character" w:styleId="affb">
    <w:name w:val="Placeholder Text"/>
    <w:basedOn w:val="a2"/>
    <w:uiPriority w:val="99"/>
    <w:semiHidden/>
    <w:rsid w:val="00EB6B4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BA0AC5C8D7B4EF89E2C753647D217C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865035D-F61D-42D4-B51D-95A842E9149B}"/>
      </w:docPartPr>
      <w:docPartBody>
        <w:p w:rsidR="00000000" w:rsidRDefault="0083496E" w:rsidP="0083496E">
          <w:pPr>
            <w:pStyle w:val="6BA0AC5C8D7B4EF89E2C753647D217C0"/>
          </w:pPr>
          <w:r>
            <w:rPr>
              <w:color w:val="2F5496" w:themeColor="accent1" w:themeShade="BF"/>
              <w:sz w:val="24"/>
              <w:szCs w:val="24"/>
              <w:lang w:val="zh-CN"/>
            </w:rPr>
            <w:t>[公司名称]</w:t>
          </w:r>
        </w:p>
      </w:docPartBody>
    </w:docPart>
    <w:docPart>
      <w:docPartPr>
        <w:name w:val="16A5B6BB6AC945D195C00228DE63443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7FF0D5A-1148-4F22-9DDA-86A0725158AC}"/>
      </w:docPartPr>
      <w:docPartBody>
        <w:p w:rsidR="00000000" w:rsidRDefault="0083496E" w:rsidP="0083496E">
          <w:pPr>
            <w:pStyle w:val="16A5B6BB6AC945D195C00228DE63443B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[文档标题]</w:t>
          </w:r>
        </w:p>
      </w:docPartBody>
    </w:docPart>
    <w:docPart>
      <w:docPartPr>
        <w:name w:val="7EC77457046347F5A3B69324CE0A393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A8822EF-0B11-432E-A29F-7EC95299CAF1}"/>
      </w:docPartPr>
      <w:docPartBody>
        <w:p w:rsidR="00000000" w:rsidRDefault="0083496E" w:rsidP="0083496E">
          <w:pPr>
            <w:pStyle w:val="7EC77457046347F5A3B69324CE0A3936"/>
          </w:pPr>
          <w:r>
            <w:rPr>
              <w:color w:val="2F5496" w:themeColor="accent1" w:themeShade="BF"/>
              <w:sz w:val="24"/>
              <w:szCs w:val="24"/>
              <w:lang w:val="zh-CN"/>
            </w:rPr>
            <w:t>[文档副标题]</w:t>
          </w:r>
        </w:p>
      </w:docPartBody>
    </w:docPart>
    <w:docPart>
      <w:docPartPr>
        <w:name w:val="FF05ED55DD4D4524AC7629CD75B6F4C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A878A2D-BBE6-4D64-B4E4-469C38E908C1}"/>
      </w:docPartPr>
      <w:docPartBody>
        <w:p w:rsidR="00000000" w:rsidRDefault="0083496E" w:rsidP="0083496E">
          <w:pPr>
            <w:pStyle w:val="FF05ED55DD4D4524AC7629CD75B6F4C9"/>
          </w:pPr>
          <w:r>
            <w:rPr>
              <w:color w:val="4472C4" w:themeColor="accent1"/>
              <w:sz w:val="28"/>
              <w:szCs w:val="28"/>
              <w:lang w:val="zh-CN"/>
            </w:rPr>
            <w:t>[作者姓名]</w:t>
          </w:r>
        </w:p>
      </w:docPartBody>
    </w:docPart>
    <w:docPart>
      <w:docPartPr>
        <w:name w:val="25AFECF38D7C48D3ABFAB597E1722AC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0A99A7A-0076-434F-AAEF-173D472A706D}"/>
      </w:docPartPr>
      <w:docPartBody>
        <w:p w:rsidR="00000000" w:rsidRDefault="0083496E" w:rsidP="0083496E">
          <w:pPr>
            <w:pStyle w:val="25AFECF38D7C48D3ABFAB597E1722AC7"/>
          </w:pPr>
          <w:r>
            <w:rPr>
              <w:color w:val="4472C4" w:themeColor="accent1"/>
              <w:sz w:val="28"/>
              <w:szCs w:val="28"/>
              <w:lang w:val="zh-CN"/>
            </w:rPr>
            <w:t>[日期]</w:t>
          </w:r>
        </w:p>
      </w:docPartBody>
    </w:docPart>
    <w:docPart>
      <w:docPartPr>
        <w:name w:val="8199BD252B9D41699780707E9815C90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1F6EEE8-F057-4B9F-945F-4EAF8F19CFFB}"/>
      </w:docPartPr>
      <w:docPartBody>
        <w:p w:rsidR="00000000" w:rsidRDefault="0083496E">
          <w:r w:rsidRPr="001C517B">
            <w:rPr>
              <w:rStyle w:val="a3"/>
              <w:rFonts w:hint="eastAsia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96E"/>
    <w:rsid w:val="0083496E"/>
    <w:rsid w:val="00C1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BA0AC5C8D7B4EF89E2C753647D217C0">
    <w:name w:val="6BA0AC5C8D7B4EF89E2C753647D217C0"/>
    <w:rsid w:val="0083496E"/>
    <w:pPr>
      <w:widowControl w:val="0"/>
      <w:jc w:val="both"/>
    </w:pPr>
  </w:style>
  <w:style w:type="paragraph" w:customStyle="1" w:styleId="16A5B6BB6AC945D195C00228DE63443B">
    <w:name w:val="16A5B6BB6AC945D195C00228DE63443B"/>
    <w:rsid w:val="0083496E"/>
    <w:pPr>
      <w:widowControl w:val="0"/>
      <w:jc w:val="both"/>
    </w:pPr>
  </w:style>
  <w:style w:type="paragraph" w:customStyle="1" w:styleId="7EC77457046347F5A3B69324CE0A3936">
    <w:name w:val="7EC77457046347F5A3B69324CE0A3936"/>
    <w:rsid w:val="0083496E"/>
    <w:pPr>
      <w:widowControl w:val="0"/>
      <w:jc w:val="both"/>
    </w:pPr>
  </w:style>
  <w:style w:type="paragraph" w:customStyle="1" w:styleId="FF05ED55DD4D4524AC7629CD75B6F4C9">
    <w:name w:val="FF05ED55DD4D4524AC7629CD75B6F4C9"/>
    <w:rsid w:val="0083496E"/>
    <w:pPr>
      <w:widowControl w:val="0"/>
      <w:jc w:val="both"/>
    </w:pPr>
  </w:style>
  <w:style w:type="paragraph" w:customStyle="1" w:styleId="25AFECF38D7C48D3ABFAB597E1722AC7">
    <w:name w:val="25AFECF38D7C48D3ABFAB597E1722AC7"/>
    <w:rsid w:val="0083496E"/>
    <w:pPr>
      <w:widowControl w:val="0"/>
      <w:jc w:val="both"/>
    </w:pPr>
  </w:style>
  <w:style w:type="paragraph" w:customStyle="1" w:styleId="1BB6B4EEB1184E6DA0A853E7F4836BC8">
    <w:name w:val="1BB6B4EEB1184E6DA0A853E7F4836BC8"/>
    <w:rsid w:val="0083496E"/>
    <w:pPr>
      <w:widowControl w:val="0"/>
      <w:jc w:val="both"/>
    </w:pPr>
  </w:style>
  <w:style w:type="paragraph" w:customStyle="1" w:styleId="09FCDC5EECE14B5B9AB6FC32670CBF99">
    <w:name w:val="09FCDC5EECE14B5B9AB6FC32670CBF99"/>
    <w:rsid w:val="0083496E"/>
    <w:pPr>
      <w:widowControl w:val="0"/>
      <w:jc w:val="both"/>
    </w:pPr>
  </w:style>
  <w:style w:type="paragraph" w:customStyle="1" w:styleId="6DE7221A6D81473BAC1D4469FE461997">
    <w:name w:val="6DE7221A6D81473BAC1D4469FE461997"/>
    <w:rsid w:val="0083496E"/>
    <w:pPr>
      <w:widowControl w:val="0"/>
      <w:jc w:val="both"/>
    </w:pPr>
  </w:style>
  <w:style w:type="paragraph" w:customStyle="1" w:styleId="7EE7D8FD74B4474289CCEC787D1DFCC1">
    <w:name w:val="7EE7D8FD74B4474289CCEC787D1DFCC1"/>
    <w:rsid w:val="0083496E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83496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2025-10-22T00:00:00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19</Pages>
  <Words>730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郑州医企创医疗科技有限公司</Company>
  <LinksUpToDate>false</LinksUpToDate>
  <CharactersWithSpaces>4887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软件著作权管理系统操作手册</dc:title>
  <dc:subject>向日葵工作室</dc:subject>
  <dc:creator>郑州医企创医疗科技有限公司</dc:creator>
  <cp:keywords/>
  <dc:description>generated by python-docx</dc:description>
  <cp:lastModifiedBy>相洋 程</cp:lastModifiedBy>
  <cp:revision>7</cp:revision>
  <cp:lastPrinted>2025-10-22T14:24:00Z</cp:lastPrinted>
  <dcterms:created xsi:type="dcterms:W3CDTF">2013-12-23T23:15:00Z</dcterms:created>
  <dcterms:modified xsi:type="dcterms:W3CDTF">2025-10-22T16:09:00Z</dcterms:modified>
  <cp:category/>
</cp:coreProperties>
</file>